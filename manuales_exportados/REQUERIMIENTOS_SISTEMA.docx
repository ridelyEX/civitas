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5ECF6" w14:textId="77E8BC10" w:rsidR="00B6325C" w:rsidRPr="00CD4D70" w:rsidRDefault="00CD4D70">
      <w:pPr>
        <w:pStyle w:val="Ttulo1"/>
        <w:jc w:val="center"/>
        <w:rPr>
          <w:lang w:val="es-MX"/>
        </w:rPr>
      </w:pPr>
      <w:r w:rsidRPr="00CD4D70">
        <w:rPr>
          <w:lang w:val="es-MX"/>
        </w:rPr>
        <w:t xml:space="preserve">REQUERIMIENTOS DEL SISTEMA </w:t>
      </w:r>
      <w:r>
        <w:rPr>
          <w:lang w:val="es-MX"/>
        </w:rPr>
        <w:t>AGEO</w:t>
      </w:r>
    </w:p>
    <w:p w14:paraId="4410644C" w14:textId="77777777" w:rsidR="00B6325C" w:rsidRPr="00CD4D70" w:rsidRDefault="00CD4D70">
      <w:pPr>
        <w:pStyle w:val="Ttulo2"/>
        <w:rPr>
          <w:lang w:val="es-MX"/>
        </w:rPr>
      </w:pPr>
      <w:r w:rsidRPr="00CD4D70">
        <w:rPr>
          <w:lang w:val="es-MX"/>
        </w:rPr>
        <w:t>Especificaciones Técnicas para Despliegue</w:t>
      </w:r>
    </w:p>
    <w:p w14:paraId="43E483A9" w14:textId="77777777" w:rsidR="00B6325C" w:rsidRPr="00CD4D70" w:rsidRDefault="00CD4D70">
      <w:pPr>
        <w:pStyle w:val="Ttulo3"/>
        <w:rPr>
          <w:lang w:val="es-MX"/>
        </w:rPr>
      </w:pPr>
      <w:r>
        <w:t>📋</w:t>
      </w:r>
      <w:r w:rsidRPr="00CD4D70">
        <w:rPr>
          <w:lang w:val="es-MX"/>
        </w:rPr>
        <w:t xml:space="preserve"> INFORMACIÓN GENERAL</w:t>
      </w:r>
    </w:p>
    <w:p w14:paraId="309BD23F" w14:textId="21E197F6" w:rsidR="00B6325C" w:rsidRPr="00CD4D70" w:rsidRDefault="00CD4D70">
      <w:pPr>
        <w:pStyle w:val="Listaconvietas"/>
        <w:rPr>
          <w:lang w:val="es-MX"/>
        </w:rPr>
      </w:pPr>
      <w:r w:rsidRPr="00CD4D70">
        <w:rPr>
          <w:lang w:val="es-MX"/>
        </w:rPr>
        <w:t xml:space="preserve">Nombre del Sistema: </w:t>
      </w:r>
      <w:r>
        <w:rPr>
          <w:lang w:val="es-MX"/>
        </w:rPr>
        <w:t>AGEO</w:t>
      </w:r>
    </w:p>
    <w:p w14:paraId="64DD8B48" w14:textId="77777777" w:rsidR="00B6325C" w:rsidRDefault="00CD4D70">
      <w:pPr>
        <w:pStyle w:val="Listaconvietas"/>
      </w:pPr>
      <w:proofErr w:type="spellStart"/>
      <w:r>
        <w:t>Versión</w:t>
      </w:r>
      <w:proofErr w:type="spellEnd"/>
      <w:r>
        <w:t>: 1.0</w:t>
      </w:r>
    </w:p>
    <w:p w14:paraId="2235458A" w14:textId="77777777" w:rsidR="00B6325C" w:rsidRPr="00CD4D70" w:rsidRDefault="00CD4D70">
      <w:pPr>
        <w:pStyle w:val="Listaconvietas"/>
        <w:rPr>
          <w:lang w:val="es-MX"/>
        </w:rPr>
      </w:pPr>
      <w:r w:rsidRPr="00CD4D70">
        <w:rPr>
          <w:lang w:val="es-MX"/>
        </w:rPr>
        <w:t>Arquitectura: Aplicación Web Django con dos módulos (</w:t>
      </w:r>
      <w:proofErr w:type="spellStart"/>
      <w:r w:rsidRPr="00CD4D70">
        <w:rPr>
          <w:lang w:val="es-MX"/>
        </w:rPr>
        <w:t>DesUr</w:t>
      </w:r>
      <w:proofErr w:type="spellEnd"/>
      <w:r w:rsidRPr="00CD4D70">
        <w:rPr>
          <w:lang w:val="es-MX"/>
        </w:rPr>
        <w:t xml:space="preserve"> y CMIN)</w:t>
      </w:r>
    </w:p>
    <w:p w14:paraId="70B986B0" w14:textId="77777777" w:rsidR="00B6325C" w:rsidRDefault="00CD4D70">
      <w:pPr>
        <w:pStyle w:val="Listaconvietas"/>
      </w:pPr>
      <w:proofErr w:type="spellStart"/>
      <w:r>
        <w:t>Fecha</w:t>
      </w:r>
      <w:proofErr w:type="spellEnd"/>
      <w:r>
        <w:t xml:space="preserve"> de </w:t>
      </w:r>
      <w:proofErr w:type="spellStart"/>
      <w:r>
        <w:t>especificación</w:t>
      </w:r>
      <w:proofErr w:type="spellEnd"/>
      <w:r>
        <w:t>: Agosto 2025</w:t>
      </w:r>
    </w:p>
    <w:p w14:paraId="1870F9B0" w14:textId="43091409" w:rsidR="00B6325C" w:rsidRDefault="00B6325C"/>
    <w:p w14:paraId="41279035" w14:textId="77777777" w:rsidR="00B6325C" w:rsidRDefault="00CD4D70">
      <w:pPr>
        <w:pStyle w:val="Ttulo2"/>
      </w:pPr>
      <w:r>
        <w:t>🖥</w:t>
      </w:r>
      <w:r>
        <w:t>️</w:t>
      </w:r>
      <w:r>
        <w:t xml:space="preserve"> SISTEMA OPERATIVO</w:t>
      </w:r>
    </w:p>
    <w:p w14:paraId="25D40EBB" w14:textId="77777777" w:rsidR="00B6325C" w:rsidRPr="00CD4D70" w:rsidRDefault="00CD4D70">
      <w:pPr>
        <w:pStyle w:val="Ttulo3"/>
        <w:rPr>
          <w:lang w:val="es-MX"/>
        </w:rPr>
      </w:pPr>
      <w:r w:rsidRPr="00CD4D70">
        <w:rPr>
          <w:lang w:val="es-MX"/>
        </w:rPr>
        <w:t>Sistemas Operativos Compatibles (por orden de recomendación):</w:t>
      </w:r>
    </w:p>
    <w:p w14:paraId="5345EEBA" w14:textId="77777777" w:rsidR="00B6325C" w:rsidRDefault="00CD4D70">
      <w:pPr>
        <w:pStyle w:val="Ttulo4"/>
      </w:pPr>
      <w:r>
        <w:t>**PRODUCCIÓN (</w:t>
      </w:r>
      <w:proofErr w:type="spellStart"/>
      <w:r>
        <w:t>Recomendado</w:t>
      </w:r>
      <w:proofErr w:type="spellEnd"/>
      <w:r>
        <w:t>)**</w:t>
      </w:r>
    </w:p>
    <w:p w14:paraId="3CE44AC2" w14:textId="77777777" w:rsidR="00B6325C" w:rsidRDefault="00CD4D70">
      <w:pPr>
        <w:pStyle w:val="Listaconvietas"/>
      </w:pPr>
      <w:r>
        <w:t>Ubuntu Server 22.04 LTS o superior</w:t>
      </w:r>
    </w:p>
    <w:p w14:paraId="1D14D19D" w14:textId="77777777" w:rsidR="00B6325C" w:rsidRDefault="00CD4D70">
      <w:pPr>
        <w:pStyle w:val="Listaconvietas"/>
      </w:pPr>
      <w:r>
        <w:t>CentOS 8 / Rocky Linux 8+ / AlmaLinux 8+</w:t>
      </w:r>
    </w:p>
    <w:p w14:paraId="42BA4568" w14:textId="77777777" w:rsidR="00B6325C" w:rsidRDefault="00CD4D70">
      <w:pPr>
        <w:pStyle w:val="Listaconvietas"/>
      </w:pPr>
      <w:r>
        <w:t>Debian 11 (Bullseye) o superior</w:t>
      </w:r>
    </w:p>
    <w:p w14:paraId="7F058AA8" w14:textId="77777777" w:rsidR="00B6325C" w:rsidRDefault="00CD4D70">
      <w:pPr>
        <w:pStyle w:val="Listaconvietas"/>
      </w:pPr>
      <w:r>
        <w:t>Red H</w:t>
      </w:r>
      <w:r>
        <w:t>at Enterprise Linux 8+</w:t>
      </w:r>
    </w:p>
    <w:p w14:paraId="12A5541B" w14:textId="77777777" w:rsidR="00B6325C" w:rsidRDefault="00CD4D70">
      <w:pPr>
        <w:pStyle w:val="Ttulo4"/>
      </w:pPr>
      <w:r>
        <w:t>**DESARROLLO/TESTING**</w:t>
      </w:r>
    </w:p>
    <w:p w14:paraId="6B985A0F" w14:textId="77777777" w:rsidR="00B6325C" w:rsidRPr="00CD4D70" w:rsidRDefault="00CD4D70">
      <w:pPr>
        <w:pStyle w:val="Listaconvietas"/>
        <w:rPr>
          <w:lang w:val="es-MX"/>
        </w:rPr>
      </w:pPr>
      <w:r w:rsidRPr="00CD4D70">
        <w:rPr>
          <w:lang w:val="es-MX"/>
        </w:rPr>
        <w:t>Windows 10/11 (como se evidencia en el desarrollo actual)</w:t>
      </w:r>
    </w:p>
    <w:p w14:paraId="4EC3F1E0" w14:textId="77777777" w:rsidR="00B6325C" w:rsidRDefault="00CD4D70">
      <w:pPr>
        <w:pStyle w:val="Listaconvietas"/>
      </w:pPr>
      <w:r>
        <w:t>macOS 12+ (Monterey)</w:t>
      </w:r>
    </w:p>
    <w:p w14:paraId="4E23051A" w14:textId="77777777" w:rsidR="00B6325C" w:rsidRDefault="00CD4D70">
      <w:pPr>
        <w:pStyle w:val="Listaconvietas"/>
      </w:pPr>
      <w:r>
        <w:t>Ubuntu Desktop 22.04+</w:t>
      </w:r>
    </w:p>
    <w:p w14:paraId="30879169" w14:textId="77777777" w:rsidR="00B6325C" w:rsidRDefault="00CD4D70">
      <w:pPr>
        <w:pStyle w:val="Ttulo4"/>
      </w:pPr>
      <w:r>
        <w:t>**CONTENEDORES**</w:t>
      </w:r>
    </w:p>
    <w:p w14:paraId="5BE23040" w14:textId="77777777" w:rsidR="00B6325C" w:rsidRDefault="00CD4D70">
      <w:pPr>
        <w:pStyle w:val="Listaconvietas"/>
      </w:pPr>
      <w:r>
        <w:t>Docker en cualquier SO compatible</w:t>
      </w:r>
    </w:p>
    <w:p w14:paraId="0F61EF8E" w14:textId="77777777" w:rsidR="00B6325C" w:rsidRDefault="00CD4D70">
      <w:pPr>
        <w:pStyle w:val="Listaconvietas"/>
      </w:pPr>
      <w:r>
        <w:t>Kubernetes para despliegues escalables</w:t>
      </w:r>
    </w:p>
    <w:p w14:paraId="3B2FC811" w14:textId="43B99EAC" w:rsidR="00B6325C" w:rsidRDefault="00B6325C"/>
    <w:p w14:paraId="331B17D5" w14:textId="77777777" w:rsidR="00B6325C" w:rsidRDefault="00CD4D70">
      <w:pPr>
        <w:pStyle w:val="Ttulo2"/>
      </w:pPr>
      <w:r>
        <w:t>💾</w:t>
      </w:r>
      <w:r>
        <w:t xml:space="preserve"> ESPACIO EN DIS</w:t>
      </w:r>
      <w:r>
        <w:t>CO</w:t>
      </w:r>
    </w:p>
    <w:p w14:paraId="316E102F" w14:textId="77777777" w:rsidR="00B6325C" w:rsidRDefault="00CD4D70">
      <w:pPr>
        <w:pStyle w:val="Ttulo3"/>
      </w:pPr>
      <w:r>
        <w:t>**Mínimo Requerido**</w:t>
      </w:r>
    </w:p>
    <w:p w14:paraId="666FB1B0" w14:textId="77777777" w:rsidR="00B6325C" w:rsidRDefault="00CD4D70">
      <w:pPr>
        <w:pStyle w:val="Listaconvietas"/>
      </w:pPr>
      <w:r>
        <w:t>Sistema base: 10 GB</w:t>
      </w:r>
    </w:p>
    <w:p w14:paraId="6600AC3D" w14:textId="77777777" w:rsidR="00B6325C" w:rsidRDefault="00CD4D70">
      <w:pPr>
        <w:pStyle w:val="Listaconvietas"/>
      </w:pPr>
      <w:r>
        <w:t>Aplicación y dependencias: 2 GB</w:t>
      </w:r>
    </w:p>
    <w:p w14:paraId="42DC914D" w14:textId="77777777" w:rsidR="00B6325C" w:rsidRPr="00CD4D70" w:rsidRDefault="00CD4D70">
      <w:pPr>
        <w:pStyle w:val="Listaconvietas"/>
        <w:rPr>
          <w:lang w:val="es-MX"/>
        </w:rPr>
      </w:pPr>
      <w:r w:rsidRPr="00CD4D70">
        <w:rPr>
          <w:lang w:val="es-MX"/>
        </w:rPr>
        <w:t>Base de datos: 5 GB (inicial)</w:t>
      </w:r>
    </w:p>
    <w:p w14:paraId="22BF1B74" w14:textId="77777777" w:rsidR="00B6325C" w:rsidRDefault="00CD4D70">
      <w:pPr>
        <w:pStyle w:val="Listaconvietas"/>
      </w:pPr>
      <w:proofErr w:type="spellStart"/>
      <w:r>
        <w:t>Archivos</w:t>
      </w:r>
      <w:proofErr w:type="spellEnd"/>
      <w:r>
        <w:t xml:space="preserve"> media (</w:t>
      </w:r>
      <w:proofErr w:type="spellStart"/>
      <w:r>
        <w:t>documentos</w:t>
      </w:r>
      <w:proofErr w:type="spellEnd"/>
      <w:r>
        <w:t>/</w:t>
      </w:r>
      <w:proofErr w:type="spellStart"/>
      <w:r>
        <w:t>fotos</w:t>
      </w:r>
      <w:proofErr w:type="spellEnd"/>
      <w:r>
        <w:t>): 20 GB</w:t>
      </w:r>
    </w:p>
    <w:p w14:paraId="188CFADF" w14:textId="77777777" w:rsidR="00B6325C" w:rsidRDefault="00CD4D70">
      <w:pPr>
        <w:pStyle w:val="Listaconvietas"/>
      </w:pPr>
      <w:r>
        <w:t>Logs del sistema: 2 GB</w:t>
      </w:r>
    </w:p>
    <w:p w14:paraId="73810CA8" w14:textId="77777777" w:rsidR="00B6325C" w:rsidRDefault="00CD4D70">
      <w:pPr>
        <w:pStyle w:val="Listaconvietas"/>
      </w:pPr>
      <w:r>
        <w:t>Backups: 15 GB</w:t>
      </w:r>
    </w:p>
    <w:p w14:paraId="38CF8C75" w14:textId="77777777" w:rsidR="00B6325C" w:rsidRDefault="00CD4D70">
      <w:pPr>
        <w:pStyle w:val="Listaconvietas"/>
      </w:pPr>
      <w:r>
        <w:t>TOTAL MÍNIMO: 54 GB</w:t>
      </w:r>
    </w:p>
    <w:p w14:paraId="0D4C2F10" w14:textId="77777777" w:rsidR="00B6325C" w:rsidRDefault="00CD4D70">
      <w:pPr>
        <w:pStyle w:val="Ttulo3"/>
      </w:pPr>
      <w:r>
        <w:lastRenderedPageBreak/>
        <w:t>**Recomendado para Producción**</w:t>
      </w:r>
    </w:p>
    <w:p w14:paraId="3EB62206" w14:textId="77777777" w:rsidR="00B6325C" w:rsidRDefault="00CD4D70">
      <w:pPr>
        <w:pStyle w:val="Listaconvietas"/>
      </w:pPr>
      <w:r>
        <w:t xml:space="preserve">Sistema base: 50 </w:t>
      </w:r>
      <w:r>
        <w:t>GB</w:t>
      </w:r>
    </w:p>
    <w:p w14:paraId="6C441645" w14:textId="77777777" w:rsidR="00B6325C" w:rsidRDefault="00CD4D70">
      <w:pPr>
        <w:pStyle w:val="Listaconvietas"/>
      </w:pPr>
      <w:r>
        <w:t>Aplicación: 5 GB</w:t>
      </w:r>
    </w:p>
    <w:p w14:paraId="0B1749F5" w14:textId="77777777" w:rsidR="00B6325C" w:rsidRPr="00CD4D70" w:rsidRDefault="00CD4D70">
      <w:pPr>
        <w:pStyle w:val="Listaconvietas"/>
        <w:rPr>
          <w:lang w:val="es-MX"/>
        </w:rPr>
      </w:pPr>
      <w:r w:rsidRPr="00CD4D70">
        <w:rPr>
          <w:lang w:val="es-MX"/>
        </w:rPr>
        <w:t>Base de datos: 100 GB (con crecimiento)</w:t>
      </w:r>
    </w:p>
    <w:p w14:paraId="177CFD45" w14:textId="77777777" w:rsidR="00B6325C" w:rsidRDefault="00CD4D70">
      <w:pPr>
        <w:pStyle w:val="Listaconvietas"/>
      </w:pPr>
      <w:proofErr w:type="spellStart"/>
      <w:r>
        <w:t>Archivos</w:t>
      </w:r>
      <w:proofErr w:type="spellEnd"/>
      <w:r>
        <w:t xml:space="preserve"> media: 200 GB</w:t>
      </w:r>
    </w:p>
    <w:p w14:paraId="310CFB90" w14:textId="77777777" w:rsidR="00B6325C" w:rsidRDefault="00CD4D70">
      <w:pPr>
        <w:pStyle w:val="Listaconvietas"/>
      </w:pPr>
      <w:r>
        <w:t>Logs: 10 GB</w:t>
      </w:r>
    </w:p>
    <w:p w14:paraId="5A1B7F54" w14:textId="77777777" w:rsidR="00B6325C" w:rsidRDefault="00CD4D70">
      <w:pPr>
        <w:pStyle w:val="Listaconvietas"/>
      </w:pPr>
      <w:r>
        <w:t>Backups: 100 GB</w:t>
      </w:r>
    </w:p>
    <w:p w14:paraId="6BF0A64F" w14:textId="77777777" w:rsidR="00B6325C" w:rsidRDefault="00CD4D70">
      <w:pPr>
        <w:pStyle w:val="Listaconvietas"/>
      </w:pPr>
      <w:r>
        <w:t>Espacio libre: 50 GB</w:t>
      </w:r>
    </w:p>
    <w:p w14:paraId="0A291B04" w14:textId="77777777" w:rsidR="00B6325C" w:rsidRDefault="00CD4D70">
      <w:pPr>
        <w:pStyle w:val="Listaconvietas"/>
      </w:pPr>
      <w:r>
        <w:t>TOTAL RECOMENDADO: 515 GB</w:t>
      </w:r>
    </w:p>
    <w:p w14:paraId="65FE14BC" w14:textId="77777777" w:rsidR="00B6325C" w:rsidRDefault="00CD4D70">
      <w:pPr>
        <w:pStyle w:val="Ttulo3"/>
      </w:pPr>
      <w:r>
        <w:t>**Distribución de Almacenamiento**</w:t>
      </w:r>
    </w:p>
    <w:p w14:paraId="5F6E578C" w14:textId="77777777" w:rsidR="00B6325C" w:rsidRDefault="00CD4D70">
      <w:r>
        <w:t>`</w:t>
      </w:r>
    </w:p>
    <w:p w14:paraId="27217B3D" w14:textId="77777777" w:rsidR="00B6325C" w:rsidRPr="00CD4D70" w:rsidRDefault="00CD4D70">
      <w:pPr>
        <w:rPr>
          <w:lang w:val="es-MX"/>
        </w:rPr>
      </w:pPr>
      <w:r w:rsidRPr="00CD4D70">
        <w:rPr>
          <w:lang w:val="es-MX"/>
        </w:rPr>
        <w:t>/</w:t>
      </w:r>
      <w:proofErr w:type="spellStart"/>
      <w:r w:rsidRPr="00CD4D70">
        <w:rPr>
          <w:lang w:val="es-MX"/>
        </w:rPr>
        <w:t>var</w:t>
      </w:r>
      <w:proofErr w:type="spellEnd"/>
      <w:r w:rsidRPr="00CD4D70">
        <w:rPr>
          <w:lang w:val="es-MX"/>
        </w:rPr>
        <w:t>/</w:t>
      </w:r>
      <w:proofErr w:type="spellStart"/>
      <w:r w:rsidRPr="00CD4D70">
        <w:rPr>
          <w:lang w:val="es-MX"/>
        </w:rPr>
        <w:t>lib</w:t>
      </w:r>
      <w:proofErr w:type="spellEnd"/>
      <w:r w:rsidRPr="00CD4D70">
        <w:rPr>
          <w:lang w:val="es-MX"/>
        </w:rPr>
        <w:t>/</w:t>
      </w:r>
      <w:proofErr w:type="spellStart"/>
      <w:r w:rsidRPr="00CD4D70">
        <w:rPr>
          <w:lang w:val="es-MX"/>
        </w:rPr>
        <w:t>mysql</w:t>
      </w:r>
      <w:proofErr w:type="spellEnd"/>
      <w:r w:rsidRPr="00CD4D70">
        <w:rPr>
          <w:lang w:val="es-MX"/>
        </w:rPr>
        <w:t>/          - Base de datos MySQL/PostgreSQL</w:t>
      </w:r>
    </w:p>
    <w:p w14:paraId="4A81A3C8" w14:textId="77777777" w:rsidR="00B6325C" w:rsidRPr="00CD4D70" w:rsidRDefault="00CD4D70">
      <w:pPr>
        <w:rPr>
          <w:lang w:val="es-MX"/>
        </w:rPr>
      </w:pPr>
      <w:r w:rsidRPr="00CD4D70">
        <w:rPr>
          <w:lang w:val="es-MX"/>
        </w:rPr>
        <w:t>/</w:t>
      </w:r>
      <w:proofErr w:type="spellStart"/>
      <w:r w:rsidRPr="00CD4D70">
        <w:rPr>
          <w:lang w:val="es-MX"/>
        </w:rPr>
        <w:t>op</w:t>
      </w:r>
      <w:r w:rsidRPr="00CD4D70">
        <w:rPr>
          <w:lang w:val="es-MX"/>
        </w:rPr>
        <w:t>t</w:t>
      </w:r>
      <w:proofErr w:type="spellEnd"/>
      <w:r w:rsidRPr="00CD4D70">
        <w:rPr>
          <w:lang w:val="es-MX"/>
        </w:rPr>
        <w:t>/</w:t>
      </w:r>
      <w:proofErr w:type="spellStart"/>
      <w:r w:rsidRPr="00CD4D70">
        <w:rPr>
          <w:lang w:val="es-MX"/>
        </w:rPr>
        <w:t>civitas</w:t>
      </w:r>
      <w:proofErr w:type="spellEnd"/>
      <w:r w:rsidRPr="00CD4D70">
        <w:rPr>
          <w:lang w:val="es-MX"/>
        </w:rPr>
        <w:t>/media/      - Archivos subidos por usuarios</w:t>
      </w:r>
    </w:p>
    <w:p w14:paraId="6A751A94" w14:textId="77777777" w:rsidR="00B6325C" w:rsidRPr="00CD4D70" w:rsidRDefault="00CD4D70">
      <w:pPr>
        <w:rPr>
          <w:lang w:val="es-MX"/>
        </w:rPr>
      </w:pPr>
      <w:r w:rsidRPr="00CD4D70">
        <w:rPr>
          <w:lang w:val="es-MX"/>
        </w:rPr>
        <w:t>/</w:t>
      </w:r>
      <w:proofErr w:type="spellStart"/>
      <w:r w:rsidRPr="00CD4D70">
        <w:rPr>
          <w:lang w:val="es-MX"/>
        </w:rPr>
        <w:t>opt</w:t>
      </w:r>
      <w:proofErr w:type="spellEnd"/>
      <w:r w:rsidRPr="00CD4D70">
        <w:rPr>
          <w:lang w:val="es-MX"/>
        </w:rPr>
        <w:t>/</w:t>
      </w:r>
      <w:proofErr w:type="spellStart"/>
      <w:r w:rsidRPr="00CD4D70">
        <w:rPr>
          <w:lang w:val="es-MX"/>
        </w:rPr>
        <w:t>civitas</w:t>
      </w:r>
      <w:proofErr w:type="spellEnd"/>
      <w:r w:rsidRPr="00CD4D70">
        <w:rPr>
          <w:lang w:val="es-MX"/>
        </w:rPr>
        <w:t>/</w:t>
      </w:r>
      <w:proofErr w:type="spellStart"/>
      <w:r w:rsidRPr="00CD4D70">
        <w:rPr>
          <w:lang w:val="es-MX"/>
        </w:rPr>
        <w:t>static</w:t>
      </w:r>
      <w:proofErr w:type="spellEnd"/>
      <w:r w:rsidRPr="00CD4D70">
        <w:rPr>
          <w:lang w:val="es-MX"/>
        </w:rPr>
        <w:t>/     - Archivos estáticos</w:t>
      </w:r>
    </w:p>
    <w:p w14:paraId="29898153" w14:textId="77777777" w:rsidR="00B6325C" w:rsidRPr="00CD4D70" w:rsidRDefault="00CD4D70">
      <w:pPr>
        <w:rPr>
          <w:lang w:val="es-MX"/>
        </w:rPr>
      </w:pPr>
      <w:r w:rsidRPr="00CD4D70">
        <w:rPr>
          <w:lang w:val="es-MX"/>
        </w:rPr>
        <w:t>/</w:t>
      </w:r>
      <w:proofErr w:type="spellStart"/>
      <w:r w:rsidRPr="00CD4D70">
        <w:rPr>
          <w:lang w:val="es-MX"/>
        </w:rPr>
        <w:t>var</w:t>
      </w:r>
      <w:proofErr w:type="spellEnd"/>
      <w:r w:rsidRPr="00CD4D70">
        <w:rPr>
          <w:lang w:val="es-MX"/>
        </w:rPr>
        <w:t>/log/</w:t>
      </w:r>
      <w:proofErr w:type="spellStart"/>
      <w:r w:rsidRPr="00CD4D70">
        <w:rPr>
          <w:lang w:val="es-MX"/>
        </w:rPr>
        <w:t>civitas</w:t>
      </w:r>
      <w:proofErr w:type="spellEnd"/>
      <w:r w:rsidRPr="00CD4D70">
        <w:rPr>
          <w:lang w:val="es-MX"/>
        </w:rPr>
        <w:t>/        - Logs de aplicación</w:t>
      </w:r>
    </w:p>
    <w:p w14:paraId="1B3313AA" w14:textId="77777777" w:rsidR="00B6325C" w:rsidRPr="00CD4D70" w:rsidRDefault="00CD4D70">
      <w:pPr>
        <w:rPr>
          <w:lang w:val="es-MX"/>
        </w:rPr>
      </w:pPr>
      <w:r w:rsidRPr="00CD4D70">
        <w:rPr>
          <w:lang w:val="es-MX"/>
        </w:rPr>
        <w:t>/</w:t>
      </w:r>
      <w:proofErr w:type="spellStart"/>
      <w:r w:rsidRPr="00CD4D70">
        <w:rPr>
          <w:lang w:val="es-MX"/>
        </w:rPr>
        <w:t>backup</w:t>
      </w:r>
      <w:proofErr w:type="spellEnd"/>
      <w:r w:rsidRPr="00CD4D70">
        <w:rPr>
          <w:lang w:val="es-MX"/>
        </w:rPr>
        <w:t>/</w:t>
      </w:r>
      <w:proofErr w:type="spellStart"/>
      <w:r w:rsidRPr="00CD4D70">
        <w:rPr>
          <w:lang w:val="es-MX"/>
        </w:rPr>
        <w:t>civitas</w:t>
      </w:r>
      <w:proofErr w:type="spellEnd"/>
      <w:r w:rsidRPr="00CD4D70">
        <w:rPr>
          <w:lang w:val="es-MX"/>
        </w:rPr>
        <w:t>/         - Respaldos automáticos</w:t>
      </w:r>
    </w:p>
    <w:p w14:paraId="11861151" w14:textId="77777777" w:rsidR="00B6325C" w:rsidRPr="00CD4D70" w:rsidRDefault="00CD4D70">
      <w:pPr>
        <w:rPr>
          <w:lang w:val="es-MX"/>
        </w:rPr>
      </w:pPr>
      <w:r w:rsidRPr="00CD4D70">
        <w:rPr>
          <w:lang w:val="es-MX"/>
        </w:rPr>
        <w:t>`</w:t>
      </w:r>
    </w:p>
    <w:p w14:paraId="5F52F883" w14:textId="3D50116F" w:rsidR="00B6325C" w:rsidRPr="00CD4D70" w:rsidRDefault="00B6325C">
      <w:pPr>
        <w:rPr>
          <w:lang w:val="es-MX"/>
        </w:rPr>
      </w:pPr>
    </w:p>
    <w:p w14:paraId="0D149A40" w14:textId="77777777" w:rsidR="00B6325C" w:rsidRPr="00CD4D70" w:rsidRDefault="00CD4D70">
      <w:pPr>
        <w:pStyle w:val="Ttulo2"/>
        <w:rPr>
          <w:lang w:val="es-MX"/>
        </w:rPr>
      </w:pPr>
      <w:r>
        <w:t>🧠</w:t>
      </w:r>
      <w:r w:rsidRPr="00CD4D70">
        <w:rPr>
          <w:lang w:val="es-MX"/>
        </w:rPr>
        <w:t xml:space="preserve"> MEMORIA RAM</w:t>
      </w:r>
    </w:p>
    <w:p w14:paraId="6A6E48DD" w14:textId="77777777" w:rsidR="00B6325C" w:rsidRDefault="00CD4D70">
      <w:pPr>
        <w:pStyle w:val="Ttulo3"/>
      </w:pPr>
      <w:r>
        <w:t>**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Mínima</w:t>
      </w:r>
      <w:proofErr w:type="spellEnd"/>
      <w:r>
        <w:t>**</w:t>
      </w:r>
    </w:p>
    <w:p w14:paraId="23EE284B" w14:textId="77777777" w:rsidR="00B6325C" w:rsidRDefault="00CD4D70">
      <w:pPr>
        <w:pStyle w:val="Listaconvietas"/>
      </w:pPr>
      <w:r>
        <w:t>RAM Total: 4 GB</w:t>
      </w:r>
    </w:p>
    <w:p w14:paraId="028C8F34" w14:textId="77777777" w:rsidR="00B6325C" w:rsidRDefault="00CD4D70">
      <w:pPr>
        <w:pStyle w:val="Listaconvietas"/>
      </w:pPr>
      <w:r>
        <w:t>Distribución:</w:t>
      </w:r>
    </w:p>
    <w:p w14:paraId="655E7C14" w14:textId="77777777" w:rsidR="00B6325C" w:rsidRDefault="00CD4D70">
      <w:pPr>
        <w:pStyle w:val="Listaconvietas"/>
      </w:pPr>
      <w:r>
        <w:t>Sistema operativo: 1 GB</w:t>
      </w:r>
    </w:p>
    <w:p w14:paraId="74CB0253" w14:textId="77777777" w:rsidR="00B6325C" w:rsidRDefault="00CD4D70">
      <w:pPr>
        <w:pStyle w:val="Listaconvietas"/>
      </w:pPr>
      <w:r>
        <w:t>Base de datos: 1 GB</w:t>
      </w:r>
    </w:p>
    <w:p w14:paraId="2B25330C" w14:textId="77777777" w:rsidR="00B6325C" w:rsidRDefault="00CD4D70">
      <w:pPr>
        <w:pStyle w:val="Listaconvietas"/>
      </w:pPr>
      <w:r>
        <w:t>Aplicación Django: 1 GB</w:t>
      </w:r>
    </w:p>
    <w:p w14:paraId="4D2427CE" w14:textId="77777777" w:rsidR="00B6325C" w:rsidRDefault="00CD4D70">
      <w:pPr>
        <w:pStyle w:val="Listaconvietas"/>
      </w:pPr>
      <w:r>
        <w:t>Servidor web: 512 MB</w:t>
      </w:r>
    </w:p>
    <w:p w14:paraId="7F17D882" w14:textId="77777777" w:rsidR="00B6325C" w:rsidRDefault="00CD4D70">
      <w:pPr>
        <w:pStyle w:val="Listaconvietas"/>
      </w:pPr>
      <w:r>
        <w:t>Disponible: 512 MB</w:t>
      </w:r>
    </w:p>
    <w:p w14:paraId="50D9E8CA" w14:textId="77777777" w:rsidR="00B6325C" w:rsidRDefault="00CD4D70">
      <w:pPr>
        <w:pStyle w:val="Ttulo3"/>
      </w:pPr>
      <w:r>
        <w:t>**Configuración Recomendada para Producción**</w:t>
      </w:r>
    </w:p>
    <w:p w14:paraId="52C46712" w14:textId="77777777" w:rsidR="00B6325C" w:rsidRDefault="00CD4D70">
      <w:pPr>
        <w:pStyle w:val="Listaconvietas"/>
      </w:pPr>
      <w:r>
        <w:t>RAM Total: 16 GB</w:t>
      </w:r>
    </w:p>
    <w:p w14:paraId="53B307A3" w14:textId="77777777" w:rsidR="00B6325C" w:rsidRDefault="00CD4D70">
      <w:pPr>
        <w:pStyle w:val="Listaconvietas"/>
      </w:pPr>
      <w:r>
        <w:t>Distribución:</w:t>
      </w:r>
    </w:p>
    <w:p w14:paraId="1638D9D9" w14:textId="77777777" w:rsidR="00B6325C" w:rsidRDefault="00CD4D70">
      <w:pPr>
        <w:pStyle w:val="Listaconvietas"/>
      </w:pPr>
      <w:r>
        <w:t>Sistema operativo: 2 GB</w:t>
      </w:r>
    </w:p>
    <w:p w14:paraId="1E0A274F" w14:textId="77777777" w:rsidR="00B6325C" w:rsidRPr="00CD4D70" w:rsidRDefault="00CD4D70">
      <w:pPr>
        <w:pStyle w:val="Listaconvietas"/>
        <w:rPr>
          <w:lang w:val="es-MX"/>
        </w:rPr>
      </w:pPr>
      <w:r w:rsidRPr="00CD4D70">
        <w:rPr>
          <w:lang w:val="es-MX"/>
        </w:rPr>
        <w:t xml:space="preserve">Base de datos </w:t>
      </w:r>
      <w:r w:rsidRPr="00CD4D70">
        <w:rPr>
          <w:lang w:val="es-MX"/>
        </w:rPr>
        <w:t>(MySQL/PostgreSQL): 6 GB</w:t>
      </w:r>
    </w:p>
    <w:p w14:paraId="0692D480" w14:textId="77777777" w:rsidR="00B6325C" w:rsidRDefault="00CD4D70">
      <w:pPr>
        <w:pStyle w:val="Listaconvietas"/>
      </w:pPr>
      <w:proofErr w:type="spellStart"/>
      <w:r>
        <w:t>Aplicación</w:t>
      </w:r>
      <w:proofErr w:type="spellEnd"/>
      <w:r>
        <w:t xml:space="preserve"> Django (</w:t>
      </w:r>
      <w:proofErr w:type="spellStart"/>
      <w:r>
        <w:t>múltiples</w:t>
      </w:r>
      <w:proofErr w:type="spellEnd"/>
      <w:r>
        <w:t xml:space="preserve"> workers): 4 GB</w:t>
      </w:r>
    </w:p>
    <w:p w14:paraId="49EEDAF6" w14:textId="77777777" w:rsidR="00B6325C" w:rsidRDefault="00CD4D70">
      <w:pPr>
        <w:pStyle w:val="Listaconvietas"/>
      </w:pPr>
      <w:r>
        <w:t>Servidor web (Nginx): 1 GB</w:t>
      </w:r>
    </w:p>
    <w:p w14:paraId="6B52EC80" w14:textId="77777777" w:rsidR="00B6325C" w:rsidRDefault="00CD4D70">
      <w:pPr>
        <w:pStyle w:val="Listaconvietas"/>
      </w:pPr>
      <w:r>
        <w:lastRenderedPageBreak/>
        <w:t>Cache/Redis: 2 GB</w:t>
      </w:r>
    </w:p>
    <w:p w14:paraId="6747E23C" w14:textId="77777777" w:rsidR="00B6325C" w:rsidRDefault="00CD4D70">
      <w:pPr>
        <w:pStyle w:val="Listaconvietas"/>
      </w:pPr>
      <w:r>
        <w:t>Disponible: 1 GB</w:t>
      </w:r>
    </w:p>
    <w:p w14:paraId="4BBEFBD3" w14:textId="77777777" w:rsidR="00B6325C" w:rsidRDefault="00CD4D70">
      <w:pPr>
        <w:pStyle w:val="Ttulo3"/>
      </w:pPr>
      <w:r>
        <w:t>**Configuración Óptima (Alto Tráfico)**</w:t>
      </w:r>
    </w:p>
    <w:p w14:paraId="78CFBA4C" w14:textId="77777777" w:rsidR="00B6325C" w:rsidRDefault="00CD4D70">
      <w:pPr>
        <w:pStyle w:val="Listaconvietas"/>
      </w:pPr>
      <w:r>
        <w:t>RAM Total: 32 GB o superior</w:t>
      </w:r>
    </w:p>
    <w:p w14:paraId="542ADDFC" w14:textId="77777777" w:rsidR="00B6325C" w:rsidRPr="00CD4D70" w:rsidRDefault="00CD4D70">
      <w:pPr>
        <w:pStyle w:val="Listaconvietas"/>
        <w:rPr>
          <w:lang w:val="es-MX"/>
        </w:rPr>
      </w:pPr>
      <w:r w:rsidRPr="00CD4D70">
        <w:rPr>
          <w:lang w:val="es-MX"/>
        </w:rPr>
        <w:t>Configuración escalable con balanceadores de carga</w:t>
      </w:r>
    </w:p>
    <w:p w14:paraId="0B92E770" w14:textId="6D825DA9" w:rsidR="00B6325C" w:rsidRPr="00CD4D70" w:rsidRDefault="00B6325C">
      <w:pPr>
        <w:rPr>
          <w:lang w:val="es-MX"/>
        </w:rPr>
      </w:pPr>
    </w:p>
    <w:p w14:paraId="1DC573D4" w14:textId="77777777" w:rsidR="00B6325C" w:rsidRDefault="00CD4D70">
      <w:pPr>
        <w:pStyle w:val="Ttulo2"/>
      </w:pPr>
      <w:r>
        <w:t>⚡</w:t>
      </w:r>
      <w:r>
        <w:t xml:space="preserve"> PR</w:t>
      </w:r>
      <w:r>
        <w:t>OCESADORES</w:t>
      </w:r>
    </w:p>
    <w:p w14:paraId="3AF95213" w14:textId="77777777" w:rsidR="00B6325C" w:rsidRDefault="00CD4D70">
      <w:pPr>
        <w:pStyle w:val="Ttulo3"/>
      </w:pPr>
      <w:r>
        <w:t>**Mínimo**</w:t>
      </w:r>
    </w:p>
    <w:p w14:paraId="09CE7660" w14:textId="77777777" w:rsidR="00B6325C" w:rsidRDefault="00CD4D70">
      <w:pPr>
        <w:pStyle w:val="Listaconvietas"/>
      </w:pPr>
      <w:r>
        <w:t>CPU: 2 núcleos / 2 threads</w:t>
      </w:r>
    </w:p>
    <w:p w14:paraId="50A001B0" w14:textId="77777777" w:rsidR="00B6325C" w:rsidRDefault="00CD4D70">
      <w:pPr>
        <w:pStyle w:val="Listaconvietas"/>
      </w:pPr>
      <w:r>
        <w:t>Arquitectura: x86_64 (64-bit)</w:t>
      </w:r>
    </w:p>
    <w:p w14:paraId="256D9B59" w14:textId="77777777" w:rsidR="00B6325C" w:rsidRDefault="00CD4D70">
      <w:pPr>
        <w:pStyle w:val="Listaconvietas"/>
      </w:pPr>
      <w:r>
        <w:t>Frecuencia: 2.0 GHz mínimo</w:t>
      </w:r>
    </w:p>
    <w:p w14:paraId="78ED7A13" w14:textId="77777777" w:rsidR="00B6325C" w:rsidRDefault="00CD4D70">
      <w:pPr>
        <w:pStyle w:val="Ttulo3"/>
      </w:pPr>
      <w:r>
        <w:t>**Recomendado para Producción**</w:t>
      </w:r>
    </w:p>
    <w:p w14:paraId="49711573" w14:textId="77777777" w:rsidR="00B6325C" w:rsidRDefault="00CD4D70">
      <w:pPr>
        <w:pStyle w:val="Listaconvietas"/>
      </w:pPr>
      <w:r>
        <w:t>CPU: 4 núcleos / 8 threads</w:t>
      </w:r>
    </w:p>
    <w:p w14:paraId="1250C202" w14:textId="77777777" w:rsidR="00B6325C" w:rsidRDefault="00CD4D70">
      <w:pPr>
        <w:pStyle w:val="Listaconvietas"/>
      </w:pPr>
      <w:r>
        <w:t>Arquitectura: x86_64</w:t>
      </w:r>
    </w:p>
    <w:p w14:paraId="3F2F896A" w14:textId="77777777" w:rsidR="00B6325C" w:rsidRDefault="00CD4D70">
      <w:pPr>
        <w:pStyle w:val="Listaconvietas"/>
      </w:pPr>
      <w:r>
        <w:t>Frecuencia: 2.4 GHz o superior</w:t>
      </w:r>
    </w:p>
    <w:p w14:paraId="1DB77450" w14:textId="77777777" w:rsidR="00B6325C" w:rsidRDefault="00CD4D70">
      <w:pPr>
        <w:pStyle w:val="Listaconvietas"/>
      </w:pPr>
      <w:r>
        <w:t>Ejemplos:</w:t>
      </w:r>
    </w:p>
    <w:p w14:paraId="21F5DB82" w14:textId="77777777" w:rsidR="00B6325C" w:rsidRPr="00CD4D70" w:rsidRDefault="00CD4D70">
      <w:pPr>
        <w:pStyle w:val="Listaconvietas"/>
        <w:rPr>
          <w:lang w:val="es-MX"/>
        </w:rPr>
      </w:pPr>
      <w:r w:rsidRPr="00CD4D70">
        <w:rPr>
          <w:lang w:val="es-MX"/>
        </w:rPr>
        <w:t>Intel Core i5 8ª generación o</w:t>
      </w:r>
      <w:r w:rsidRPr="00CD4D70">
        <w:rPr>
          <w:lang w:val="es-MX"/>
        </w:rPr>
        <w:t xml:space="preserve"> superior</w:t>
      </w:r>
    </w:p>
    <w:p w14:paraId="6FF2D7C6" w14:textId="77777777" w:rsidR="00B6325C" w:rsidRDefault="00CD4D70">
      <w:pPr>
        <w:pStyle w:val="Listaconvietas"/>
      </w:pPr>
      <w:r>
        <w:t>AMD Ryzen 5 3600 o superior</w:t>
      </w:r>
    </w:p>
    <w:p w14:paraId="524CC70E" w14:textId="77777777" w:rsidR="00B6325C" w:rsidRDefault="00CD4D70">
      <w:pPr>
        <w:pStyle w:val="Listaconvietas"/>
      </w:pPr>
      <w:r>
        <w:t>Intel Xeon E-2236 o superior</w:t>
      </w:r>
    </w:p>
    <w:p w14:paraId="667D554D" w14:textId="77777777" w:rsidR="00B6325C" w:rsidRDefault="00CD4D70">
      <w:pPr>
        <w:pStyle w:val="Ttulo3"/>
      </w:pPr>
      <w:r>
        <w:t>**Óptimo (Alto Rendimiento)**</w:t>
      </w:r>
    </w:p>
    <w:p w14:paraId="713E566B" w14:textId="77777777" w:rsidR="00B6325C" w:rsidRDefault="00CD4D70">
      <w:pPr>
        <w:pStyle w:val="Listaconvietas"/>
      </w:pPr>
      <w:r>
        <w:t>CPU: 8+ núcleos / 16+ threads</w:t>
      </w:r>
    </w:p>
    <w:p w14:paraId="7F8632D7" w14:textId="77777777" w:rsidR="00B6325C" w:rsidRDefault="00CD4D70">
      <w:pPr>
        <w:pStyle w:val="Listaconvietas"/>
      </w:pPr>
      <w:r>
        <w:t>Frecuencia: 3.0 GHz o superior</w:t>
      </w:r>
    </w:p>
    <w:p w14:paraId="5A595891" w14:textId="77777777" w:rsidR="00B6325C" w:rsidRDefault="00CD4D70">
      <w:pPr>
        <w:pStyle w:val="Listaconvietas"/>
      </w:pPr>
      <w:r>
        <w:t>Cache L3: 16 MB o superior</w:t>
      </w:r>
    </w:p>
    <w:p w14:paraId="30A79342" w14:textId="2429AA98" w:rsidR="00B6325C" w:rsidRDefault="00B6325C"/>
    <w:p w14:paraId="27C929FD" w14:textId="77777777" w:rsidR="00B6325C" w:rsidRDefault="00CD4D70">
      <w:pPr>
        <w:pStyle w:val="Ttulo2"/>
      </w:pPr>
      <w:r>
        <w:t>💻</w:t>
      </w:r>
      <w:r>
        <w:t xml:space="preserve"> LENGUAJES Y TECNOLOGÍAS</w:t>
      </w:r>
    </w:p>
    <w:p w14:paraId="6B5C8EAC" w14:textId="77777777" w:rsidR="00B6325C" w:rsidRDefault="00CD4D70">
      <w:pPr>
        <w:pStyle w:val="Ttulo3"/>
      </w:pPr>
      <w:r>
        <w:t>**Lenguaje Principal**</w:t>
      </w:r>
    </w:p>
    <w:p w14:paraId="58DA4C6D" w14:textId="77777777" w:rsidR="00B6325C" w:rsidRDefault="00CD4D70">
      <w:pPr>
        <w:pStyle w:val="Listaconvietas"/>
      </w:pPr>
      <w:r>
        <w:t xml:space="preserve">Python: 3.11+ </w:t>
      </w:r>
      <w:r>
        <w:t>(recomendado 3.12)</w:t>
      </w:r>
    </w:p>
    <w:p w14:paraId="49B2D9D3" w14:textId="77777777" w:rsidR="00B6325C" w:rsidRDefault="00CD4D70">
      <w:pPr>
        <w:pStyle w:val="Listaconvietas"/>
      </w:pPr>
      <w:r>
        <w:t>Compatibilidad: 3.9 mínimo, 3.13 máximo</w:t>
      </w:r>
    </w:p>
    <w:p w14:paraId="6D5B4087" w14:textId="77777777" w:rsidR="00B6325C" w:rsidRDefault="00CD4D70">
      <w:pPr>
        <w:pStyle w:val="Ttulo3"/>
      </w:pPr>
      <w:r>
        <w:t>**Framework Web**</w:t>
      </w:r>
    </w:p>
    <w:p w14:paraId="60C762D1" w14:textId="77777777" w:rsidR="00B6325C" w:rsidRDefault="00CD4D70">
      <w:pPr>
        <w:pStyle w:val="Listaconvietas"/>
      </w:pPr>
      <w:r>
        <w:t>Django: 5.2 (actual)</w:t>
      </w:r>
    </w:p>
    <w:p w14:paraId="5C26DBCB" w14:textId="77777777" w:rsidR="00B6325C" w:rsidRDefault="00CD4D70">
      <w:pPr>
        <w:pStyle w:val="Listaconvietas"/>
      </w:pPr>
      <w:r>
        <w:t>Django REST Framework: Para APIs</w:t>
      </w:r>
    </w:p>
    <w:p w14:paraId="59CADBDA" w14:textId="77777777" w:rsidR="00B6325C" w:rsidRDefault="00CD4D70">
      <w:pPr>
        <w:pStyle w:val="Ttulo3"/>
      </w:pPr>
      <w:r>
        <w:lastRenderedPageBreak/>
        <w:t>**Base de Datos**</w:t>
      </w:r>
    </w:p>
    <w:p w14:paraId="5661239E" w14:textId="77777777" w:rsidR="00B6325C" w:rsidRDefault="00CD4D70">
      <w:pPr>
        <w:pStyle w:val="Ttulo4"/>
      </w:pPr>
      <w:r>
        <w:t>**Desarrollo**</w:t>
      </w:r>
    </w:p>
    <w:p w14:paraId="67A0540A" w14:textId="77777777" w:rsidR="00B6325C" w:rsidRDefault="00CD4D70">
      <w:pPr>
        <w:pStyle w:val="Listaconvietas"/>
      </w:pPr>
      <w:r>
        <w:t>MySQL: 8.0+ (configuración actual)</w:t>
      </w:r>
    </w:p>
    <w:p w14:paraId="0CC4F634" w14:textId="77777777" w:rsidR="00B6325C" w:rsidRDefault="00CD4D70">
      <w:pPr>
        <w:pStyle w:val="Listaconvietas"/>
      </w:pPr>
      <w:r>
        <w:t>Configuración: localhost:3306</w:t>
      </w:r>
    </w:p>
    <w:p w14:paraId="7B25D1F3" w14:textId="77777777" w:rsidR="00B6325C" w:rsidRDefault="00CD4D70">
      <w:pPr>
        <w:pStyle w:val="Ttulo4"/>
      </w:pPr>
      <w:r>
        <w:t xml:space="preserve">**Producción </w:t>
      </w:r>
      <w:r>
        <w:t>(Recomendado)**</w:t>
      </w:r>
    </w:p>
    <w:p w14:paraId="74F445CB" w14:textId="77777777" w:rsidR="00B6325C" w:rsidRDefault="00CD4D70">
      <w:pPr>
        <w:pStyle w:val="Listaconvietas"/>
      </w:pPr>
      <w:r>
        <w:t>PostgreSQL: 14+ (preferido para producción)</w:t>
      </w:r>
    </w:p>
    <w:p w14:paraId="5A2679F3" w14:textId="77777777" w:rsidR="00B6325C" w:rsidRDefault="00CD4D70">
      <w:pPr>
        <w:pStyle w:val="Listaconvietas"/>
      </w:pPr>
      <w:r>
        <w:t>MySQL: 8.0+ (alternativa)</w:t>
      </w:r>
    </w:p>
    <w:p w14:paraId="11214D33" w14:textId="77777777" w:rsidR="00B6325C" w:rsidRDefault="00CD4D70">
      <w:pPr>
        <w:pStyle w:val="Ttulo3"/>
      </w:pPr>
      <w:r>
        <w:t>**Servidor Web**</w:t>
      </w:r>
    </w:p>
    <w:p w14:paraId="459B62E9" w14:textId="77777777" w:rsidR="00B6325C" w:rsidRDefault="00CD4D70">
      <w:pPr>
        <w:pStyle w:val="Listaconvietas"/>
      </w:pPr>
      <w:r>
        <w:t>Nginx: 1.20+ (proxy reverso)</w:t>
      </w:r>
    </w:p>
    <w:p w14:paraId="752E6620" w14:textId="77777777" w:rsidR="00B6325C" w:rsidRDefault="00CD4D70">
      <w:pPr>
        <w:pStyle w:val="Listaconvietas"/>
      </w:pPr>
      <w:r>
        <w:t>Gunicorn: 20.1+ (servidor WSGI)</w:t>
      </w:r>
    </w:p>
    <w:p w14:paraId="1010BF88" w14:textId="77777777" w:rsidR="00B6325C" w:rsidRDefault="00CD4D70">
      <w:pPr>
        <w:pStyle w:val="Ttulo3"/>
      </w:pPr>
      <w:r>
        <w:t>**Dependencias Python Principales**</w:t>
      </w:r>
    </w:p>
    <w:p w14:paraId="6D907914" w14:textId="77777777" w:rsidR="00B6325C" w:rsidRDefault="00CD4D70">
      <w:r>
        <w:t>`txt</w:t>
      </w:r>
    </w:p>
    <w:p w14:paraId="5A81E8B4" w14:textId="77777777" w:rsidR="00B6325C" w:rsidRDefault="00CD4D70">
      <w:r>
        <w:t>Django &gt;= 4.2, &lt;= 5.0</w:t>
      </w:r>
    </w:p>
    <w:p w14:paraId="44C925B8" w14:textId="77777777" w:rsidR="00B6325C" w:rsidRDefault="00CD4D70">
      <w:r>
        <w:t>python-dotenv &gt;= 0.19.0</w:t>
      </w:r>
    </w:p>
    <w:p w14:paraId="73B8E5FF" w14:textId="77777777" w:rsidR="00B6325C" w:rsidRDefault="00CD4D70">
      <w:r>
        <w:t>djang</w:t>
      </w:r>
      <w:r>
        <w:t>o-bootstrap5 &gt;= 22.2</w:t>
      </w:r>
    </w:p>
    <w:p w14:paraId="175C65E5" w14:textId="77777777" w:rsidR="00B6325C" w:rsidRDefault="00CD4D70">
      <w:r>
        <w:t>django-user-agents &gt;= 0.4.0</w:t>
      </w:r>
    </w:p>
    <w:p w14:paraId="4EBDB837" w14:textId="77777777" w:rsidR="00B6325C" w:rsidRDefault="00CD4D70">
      <w:r>
        <w:t>django-phonenumber-field &gt;= 7.0.0</w:t>
      </w:r>
    </w:p>
    <w:p w14:paraId="5F50EE65" w14:textId="77777777" w:rsidR="00B6325C" w:rsidRDefault="00CD4D70">
      <w:r>
        <w:t>phonenumbers &gt;= 8.12.0</w:t>
      </w:r>
    </w:p>
    <w:p w14:paraId="3ED67F6B" w14:textId="7A1D378D" w:rsidR="00B6325C" w:rsidRDefault="00CD4D70">
      <w:r>
        <w:t>*</w:t>
      </w:r>
      <w:proofErr w:type="spellStart"/>
      <w:r>
        <w:t>pywhatkit</w:t>
      </w:r>
      <w:proofErr w:type="spellEnd"/>
      <w:r>
        <w:t xml:space="preserve"> &gt;= 5.4</w:t>
      </w:r>
    </w:p>
    <w:p w14:paraId="45E306D6" w14:textId="77777777" w:rsidR="00B6325C" w:rsidRDefault="00CD4D70">
      <w:r>
        <w:t>Pillow &gt;= 9.0.0</w:t>
      </w:r>
    </w:p>
    <w:p w14:paraId="318A06DA" w14:textId="77777777" w:rsidR="00B6325C" w:rsidRDefault="00CD4D70">
      <w:r>
        <w:t>gunicorn &gt;= 20.1.0</w:t>
      </w:r>
    </w:p>
    <w:p w14:paraId="17359B23" w14:textId="77777777" w:rsidR="00B6325C" w:rsidRDefault="00CD4D70">
      <w:r>
        <w:t>psycopg2-binary &gt;= 2.9.0 (para PostgreSQL)</w:t>
      </w:r>
    </w:p>
    <w:p w14:paraId="1E6BD23F" w14:textId="00EF5F07" w:rsidR="00B6325C" w:rsidRPr="00CD4D70" w:rsidRDefault="00CD4D70">
      <w:pPr>
        <w:rPr>
          <w:lang w:val="es-MX"/>
        </w:rPr>
      </w:pPr>
      <w:r w:rsidRPr="00CD4D70">
        <w:rPr>
          <w:lang w:val="es-MX"/>
        </w:rPr>
        <w:t>pandas (para análisis de datos)</w:t>
      </w:r>
    </w:p>
    <w:p w14:paraId="296D7914" w14:textId="77777777" w:rsidR="00B6325C" w:rsidRPr="00CD4D70" w:rsidRDefault="00CD4D70">
      <w:pPr>
        <w:pStyle w:val="Ttulo2"/>
        <w:rPr>
          <w:lang w:val="es-MX"/>
        </w:rPr>
      </w:pPr>
      <w:r>
        <w:t>🌐</w:t>
      </w:r>
      <w:r w:rsidRPr="00CD4D70">
        <w:rPr>
          <w:lang w:val="es-MX"/>
        </w:rPr>
        <w:t xml:space="preserve"> </w:t>
      </w:r>
      <w:r w:rsidRPr="00CD4D70">
        <w:rPr>
          <w:lang w:val="es-MX"/>
        </w:rPr>
        <w:t>CONECTIVIDAD Y SERVICIOS</w:t>
      </w:r>
    </w:p>
    <w:p w14:paraId="67CAC4F6" w14:textId="77777777" w:rsidR="00B6325C" w:rsidRPr="00CD4D70" w:rsidRDefault="00CD4D70">
      <w:pPr>
        <w:pStyle w:val="Ttulo3"/>
        <w:rPr>
          <w:lang w:val="es-MX"/>
        </w:rPr>
      </w:pPr>
      <w:r w:rsidRPr="00CD4D70">
        <w:rPr>
          <w:lang w:val="es-MX"/>
        </w:rPr>
        <w:t>**Conexión a Internet**</w:t>
      </w:r>
    </w:p>
    <w:p w14:paraId="68F30342" w14:textId="7517D1FC" w:rsidR="00B6325C" w:rsidRDefault="00CD4D70">
      <w:pPr>
        <w:pStyle w:val="Listaconvietas"/>
      </w:pPr>
      <w:r>
        <w:t>Ancho de Banda</w:t>
      </w:r>
      <w:r>
        <w:t xml:space="preserve"> minima</w:t>
      </w:r>
      <w:r>
        <w:t>: 10 Mbps</w:t>
      </w:r>
    </w:p>
    <w:p w14:paraId="4DD0D869" w14:textId="77777777" w:rsidR="00B6325C" w:rsidRDefault="00CD4D70">
      <w:pPr>
        <w:pStyle w:val="Listaconvietas"/>
      </w:pPr>
      <w:r>
        <w:t>Recomendado: 100 Mbps o superior</w:t>
      </w:r>
    </w:p>
    <w:p w14:paraId="600B2163" w14:textId="77777777" w:rsidR="00B6325C" w:rsidRDefault="00CD4D70">
      <w:pPr>
        <w:pStyle w:val="Listaconvietas"/>
      </w:pPr>
      <w:r>
        <w:t>Latencia: &lt; 50ms</w:t>
      </w:r>
    </w:p>
    <w:p w14:paraId="260CCCBA" w14:textId="77777777" w:rsidR="00B6325C" w:rsidRDefault="00CD4D70">
      <w:pPr>
        <w:pStyle w:val="Ttulo3"/>
      </w:pPr>
      <w:r>
        <w:t>**Puertos Requeridos**</w:t>
      </w:r>
    </w:p>
    <w:p w14:paraId="5416B56A" w14:textId="77777777" w:rsidR="00B6325C" w:rsidRDefault="00CD4D70">
      <w:pPr>
        <w:pStyle w:val="Listaconvietas"/>
      </w:pPr>
      <w:r>
        <w:t>HTTP: 80</w:t>
      </w:r>
    </w:p>
    <w:p w14:paraId="063A860B" w14:textId="77777777" w:rsidR="00B6325C" w:rsidRDefault="00CD4D70">
      <w:pPr>
        <w:pStyle w:val="Listaconvietas"/>
      </w:pPr>
      <w:r>
        <w:lastRenderedPageBreak/>
        <w:t>HTTPS: 443</w:t>
      </w:r>
    </w:p>
    <w:p w14:paraId="0E350201" w14:textId="77777777" w:rsidR="00B6325C" w:rsidRDefault="00CD4D70">
      <w:pPr>
        <w:pStyle w:val="Listaconvietas"/>
      </w:pPr>
      <w:r>
        <w:t>SSH: 22 (administración)</w:t>
      </w:r>
    </w:p>
    <w:p w14:paraId="229AA812" w14:textId="77777777" w:rsidR="00B6325C" w:rsidRPr="00CD4D70" w:rsidRDefault="00CD4D70">
      <w:pPr>
        <w:pStyle w:val="Listaconvietas"/>
        <w:rPr>
          <w:lang w:val="es-MX"/>
        </w:rPr>
      </w:pPr>
      <w:r w:rsidRPr="00CD4D70">
        <w:rPr>
          <w:lang w:val="es-MX"/>
        </w:rPr>
        <w:t>Base de datos: 3306 (MySQL) / 5432 (PostgreSQL)</w:t>
      </w:r>
    </w:p>
    <w:p w14:paraId="222E8DDD" w14:textId="77777777" w:rsidR="00B6325C" w:rsidRDefault="00CD4D70">
      <w:pPr>
        <w:pStyle w:val="Ttulo3"/>
      </w:pPr>
      <w:r>
        <w:t>**</w:t>
      </w:r>
      <w:proofErr w:type="spellStart"/>
      <w:r>
        <w:t>Servicio</w:t>
      </w:r>
      <w:r>
        <w:t>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>**</w:t>
      </w:r>
    </w:p>
    <w:p w14:paraId="6F050A29" w14:textId="77777777" w:rsidR="00B6325C" w:rsidRDefault="00CD4D70">
      <w:pPr>
        <w:pStyle w:val="Listaconvietas"/>
      </w:pPr>
      <w:r>
        <w:t>Google Maps API: Para geolocalización</w:t>
      </w:r>
    </w:p>
    <w:p w14:paraId="2F63AD8C" w14:textId="77777777" w:rsidR="00B6325C" w:rsidRDefault="00CD4D70">
      <w:pPr>
        <w:pStyle w:val="Listaconvietas"/>
      </w:pPr>
      <w:r>
        <w:t>Email SMTP: Para notificaciones</w:t>
      </w:r>
    </w:p>
    <w:p w14:paraId="1E05A802" w14:textId="77777777" w:rsidR="00B6325C" w:rsidRDefault="00CD4D70">
      <w:pPr>
        <w:pStyle w:val="Listaconvietas"/>
      </w:pPr>
      <w:r>
        <w:t>WhatsApp API: Para notificaciones automáticas</w:t>
      </w:r>
    </w:p>
    <w:p w14:paraId="5A0B0787" w14:textId="74275661" w:rsidR="00B6325C" w:rsidRDefault="00B6325C"/>
    <w:p w14:paraId="742CA5B9" w14:textId="77777777" w:rsidR="00B6325C" w:rsidRDefault="00CD4D70">
      <w:pPr>
        <w:pStyle w:val="Ttulo2"/>
      </w:pPr>
      <w:r>
        <w:t>🔧</w:t>
      </w:r>
      <w:r>
        <w:t xml:space="preserve"> SOFTWARE ADICIONAL REQUERIDO</w:t>
      </w:r>
    </w:p>
    <w:p w14:paraId="6FDEA8AF" w14:textId="77777777" w:rsidR="00B6325C" w:rsidRDefault="00CD4D70">
      <w:pPr>
        <w:pStyle w:val="Ttulo3"/>
      </w:pPr>
      <w:r>
        <w:t>**Servidor Web y Proxy**</w:t>
      </w:r>
    </w:p>
    <w:p w14:paraId="4BFA32CA" w14:textId="77777777" w:rsidR="00B6325C" w:rsidRDefault="00CD4D70">
      <w:pPr>
        <w:pStyle w:val="Listaconvietas"/>
      </w:pPr>
      <w:r>
        <w:t>Nginx: 1.20+</w:t>
      </w:r>
    </w:p>
    <w:p w14:paraId="587B5AE7" w14:textId="77777777" w:rsidR="00B6325C" w:rsidRDefault="00CD4D70">
      <w:pPr>
        <w:pStyle w:val="Listaconvietas"/>
      </w:pPr>
      <w:r>
        <w:t>Certificados SSL: Let's Encrypt recomendado</w:t>
      </w:r>
    </w:p>
    <w:p w14:paraId="0F5B42DC" w14:textId="77777777" w:rsidR="00B6325C" w:rsidRDefault="00CD4D70">
      <w:pPr>
        <w:pStyle w:val="Ttulo3"/>
      </w:pPr>
      <w:r>
        <w:t>**Base de Datos**</w:t>
      </w:r>
    </w:p>
    <w:p w14:paraId="3B20BDD3" w14:textId="77777777" w:rsidR="00B6325C" w:rsidRDefault="00CD4D70">
      <w:pPr>
        <w:pStyle w:val="Listaconvietas"/>
      </w:pPr>
      <w:r>
        <w:t>MySQL Server: 8.0+ O PostgreSQL: 14+</w:t>
      </w:r>
    </w:p>
    <w:p w14:paraId="721F2190" w14:textId="77777777" w:rsidR="00B6325C" w:rsidRDefault="00CD4D70">
      <w:pPr>
        <w:pStyle w:val="Ttulo3"/>
      </w:pPr>
      <w:r>
        <w:t>**Gestión de Procesos**</w:t>
      </w:r>
    </w:p>
    <w:p w14:paraId="2F579051" w14:textId="77777777" w:rsidR="00B6325C" w:rsidRDefault="00CD4D70">
      <w:pPr>
        <w:pStyle w:val="Listaconvietas"/>
      </w:pPr>
      <w:r>
        <w:t>systemd (Linux)</w:t>
      </w:r>
    </w:p>
    <w:p w14:paraId="4D4848C5" w14:textId="77777777" w:rsidR="00B6325C" w:rsidRDefault="00CD4D70">
      <w:pPr>
        <w:pStyle w:val="Listaconvietas"/>
      </w:pPr>
      <w:r>
        <w:t>Supervisor (alternativa)</w:t>
      </w:r>
    </w:p>
    <w:p w14:paraId="691C8322" w14:textId="77777777" w:rsidR="00B6325C" w:rsidRDefault="00CD4D70">
      <w:pPr>
        <w:pStyle w:val="Ttulo3"/>
      </w:pPr>
      <w:r>
        <w:t>**Monitoreo (Opcional pero Recomendado)**</w:t>
      </w:r>
    </w:p>
    <w:p w14:paraId="05DF99D4" w14:textId="77777777" w:rsidR="00B6325C" w:rsidRDefault="00CD4D70">
      <w:pPr>
        <w:pStyle w:val="Listaconvietas"/>
      </w:pPr>
      <w:r>
        <w:t>htop / top: Monitoreo de recursos</w:t>
      </w:r>
    </w:p>
    <w:p w14:paraId="6E1D11C3" w14:textId="77777777" w:rsidR="00B6325C" w:rsidRDefault="00CD4D70">
      <w:pPr>
        <w:pStyle w:val="Listaconvietas"/>
      </w:pPr>
      <w:r>
        <w:t>fail2ban: Seguridad</w:t>
      </w:r>
    </w:p>
    <w:p w14:paraId="6C3F4512" w14:textId="77777777" w:rsidR="00B6325C" w:rsidRDefault="00CD4D70">
      <w:pPr>
        <w:pStyle w:val="Listaconvietas"/>
      </w:pPr>
      <w:r>
        <w:t>logrotate: Gestión de logs</w:t>
      </w:r>
    </w:p>
    <w:p w14:paraId="5249BEA5" w14:textId="41D06E61" w:rsidR="00B6325C" w:rsidRDefault="00B6325C"/>
    <w:p w14:paraId="7223AA90" w14:textId="77777777" w:rsidR="00B6325C" w:rsidRDefault="00CD4D70">
      <w:pPr>
        <w:pStyle w:val="Ttulo2"/>
      </w:pPr>
      <w:r>
        <w:t>📊</w:t>
      </w:r>
      <w:r>
        <w:t xml:space="preserve"> </w:t>
      </w:r>
      <w:r>
        <w:t>ESTIMACIONES DE RENDIMIENTO</w:t>
      </w:r>
    </w:p>
    <w:p w14:paraId="5D53425C" w14:textId="77777777" w:rsidR="00B6325C" w:rsidRDefault="00CD4D70">
      <w:pPr>
        <w:pStyle w:val="Ttulo3"/>
      </w:pPr>
      <w:r>
        <w:t>**Usuarios Concurrentes Soportados**</w:t>
      </w:r>
    </w:p>
    <w:p w14:paraId="5E259A90" w14:textId="77777777" w:rsidR="00B6325C" w:rsidRDefault="00CD4D70">
      <w:pPr>
        <w:pStyle w:val="Listaconvietas"/>
      </w:pPr>
      <w:r>
        <w:t>Configuración mínima: 50 usuarios</w:t>
      </w:r>
    </w:p>
    <w:p w14:paraId="63A769AA" w14:textId="77777777" w:rsidR="00B6325C" w:rsidRDefault="00CD4D70">
      <w:pPr>
        <w:pStyle w:val="Listaconvietas"/>
      </w:pPr>
      <w:r>
        <w:t>Configuración recomendada: 500 usuarios</w:t>
      </w:r>
    </w:p>
    <w:p w14:paraId="288D996B" w14:textId="77777777" w:rsidR="00B6325C" w:rsidRDefault="00CD4D70">
      <w:pPr>
        <w:pStyle w:val="Listaconvietas"/>
      </w:pPr>
      <w:r>
        <w:t>Configuración óptima: 2000+ usuarios</w:t>
      </w:r>
    </w:p>
    <w:p w14:paraId="5B435E9C" w14:textId="77777777" w:rsidR="00B6325C" w:rsidRDefault="00CD4D70">
      <w:pPr>
        <w:pStyle w:val="Ttulo3"/>
      </w:pPr>
      <w:r>
        <w:t>**Tiempo de Respuesta Esperado**</w:t>
      </w:r>
    </w:p>
    <w:p w14:paraId="42915E1D" w14:textId="77777777" w:rsidR="00B6325C" w:rsidRDefault="00CD4D70">
      <w:pPr>
        <w:pStyle w:val="Listaconvietas"/>
      </w:pPr>
      <w:r>
        <w:t>Páginas estáticas: &lt; 200ms</w:t>
      </w:r>
    </w:p>
    <w:p w14:paraId="5DD45766" w14:textId="77777777" w:rsidR="00B6325C" w:rsidRPr="00CD4D70" w:rsidRDefault="00CD4D70">
      <w:pPr>
        <w:pStyle w:val="Listaconvietas"/>
        <w:rPr>
          <w:lang w:val="es-MX"/>
        </w:rPr>
      </w:pPr>
      <w:r w:rsidRPr="00CD4D70">
        <w:rPr>
          <w:lang w:val="es-MX"/>
        </w:rPr>
        <w:t>Consultas de base de</w:t>
      </w:r>
      <w:r w:rsidRPr="00CD4D70">
        <w:rPr>
          <w:lang w:val="es-MX"/>
        </w:rPr>
        <w:t xml:space="preserve"> datos: &lt; 500ms</w:t>
      </w:r>
    </w:p>
    <w:p w14:paraId="3629CE3B" w14:textId="77777777" w:rsidR="00B6325C" w:rsidRPr="00CD4D70" w:rsidRDefault="00CD4D70">
      <w:pPr>
        <w:pStyle w:val="Listaconvietas"/>
        <w:rPr>
          <w:lang w:val="es-MX"/>
        </w:rPr>
      </w:pPr>
      <w:r w:rsidRPr="00CD4D70">
        <w:rPr>
          <w:lang w:val="es-MX"/>
        </w:rPr>
        <w:t>Subida de archivos: Variable según tamaño</w:t>
      </w:r>
    </w:p>
    <w:p w14:paraId="7CD96FAB" w14:textId="02EE9F25" w:rsidR="00B6325C" w:rsidRPr="00CD4D70" w:rsidRDefault="00B6325C">
      <w:pPr>
        <w:rPr>
          <w:lang w:val="es-MX"/>
        </w:rPr>
      </w:pPr>
    </w:p>
    <w:p w14:paraId="3C9DE2D7" w14:textId="77777777" w:rsidR="00B6325C" w:rsidRPr="00CD4D70" w:rsidRDefault="00CD4D70">
      <w:pPr>
        <w:pStyle w:val="Ttulo2"/>
        <w:rPr>
          <w:lang w:val="es-MX"/>
        </w:rPr>
      </w:pPr>
      <w:r>
        <w:lastRenderedPageBreak/>
        <w:t>🔒</w:t>
      </w:r>
      <w:r w:rsidRPr="00CD4D70">
        <w:rPr>
          <w:lang w:val="es-MX"/>
        </w:rPr>
        <w:t xml:space="preserve"> CONSIDERACIONES DE SEGURIDAD</w:t>
      </w:r>
    </w:p>
    <w:p w14:paraId="1014255B" w14:textId="77777777" w:rsidR="00B6325C" w:rsidRPr="00CD4D70" w:rsidRDefault="00CD4D70">
      <w:pPr>
        <w:pStyle w:val="Ttulo3"/>
        <w:rPr>
          <w:lang w:val="es-MX"/>
        </w:rPr>
      </w:pPr>
      <w:r w:rsidRPr="00CD4D70">
        <w:rPr>
          <w:lang w:val="es-MX"/>
        </w:rPr>
        <w:t>**Sistema Operativo**</w:t>
      </w:r>
    </w:p>
    <w:p w14:paraId="6FE9BFF7" w14:textId="77777777" w:rsidR="00B6325C" w:rsidRDefault="00CD4D70">
      <w:pPr>
        <w:pStyle w:val="Listaconvietas"/>
      </w:pPr>
      <w:proofErr w:type="spellStart"/>
      <w:r>
        <w:t>Actualizaciones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automáticas</w:t>
      </w:r>
      <w:proofErr w:type="spellEnd"/>
    </w:p>
    <w:p w14:paraId="75765180" w14:textId="77777777" w:rsidR="00B6325C" w:rsidRDefault="00CD4D70">
      <w:pPr>
        <w:pStyle w:val="Listaconvietas"/>
      </w:pPr>
      <w:r>
        <w:t>Firewall configurado (ufw/iptables)</w:t>
      </w:r>
    </w:p>
    <w:p w14:paraId="5721958F" w14:textId="77777777" w:rsidR="00B6325C" w:rsidRPr="00CD4D70" w:rsidRDefault="00CD4D70">
      <w:pPr>
        <w:pStyle w:val="Listaconvietas"/>
        <w:rPr>
          <w:lang w:val="es-MX"/>
        </w:rPr>
      </w:pPr>
      <w:r w:rsidRPr="00CD4D70">
        <w:rPr>
          <w:lang w:val="es-MX"/>
        </w:rPr>
        <w:t>Usuarios sin privilegios para la aplicación</w:t>
      </w:r>
    </w:p>
    <w:p w14:paraId="3E7364BE" w14:textId="77777777" w:rsidR="00B6325C" w:rsidRDefault="00CD4D70">
      <w:pPr>
        <w:pStyle w:val="Ttulo3"/>
      </w:pPr>
      <w:r>
        <w:t>**</w:t>
      </w:r>
      <w:proofErr w:type="spellStart"/>
      <w:r>
        <w:t>Aplicación</w:t>
      </w:r>
      <w:proofErr w:type="spellEnd"/>
      <w:r>
        <w:t>**</w:t>
      </w:r>
    </w:p>
    <w:p w14:paraId="6BECA609" w14:textId="77777777" w:rsidR="00B6325C" w:rsidRDefault="00CD4D70">
      <w:pPr>
        <w:pStyle w:val="Listaconvietas"/>
      </w:pPr>
      <w:r>
        <w:t>Variab</w:t>
      </w:r>
      <w:r>
        <w:t>les de entorno para credenciales</w:t>
      </w:r>
    </w:p>
    <w:p w14:paraId="70AA9F60" w14:textId="77777777" w:rsidR="00B6325C" w:rsidRDefault="00CD4D70">
      <w:pPr>
        <w:pStyle w:val="Listaconvietas"/>
      </w:pPr>
      <w:r>
        <w:t>HTTPS obligatorio en producción</w:t>
      </w:r>
    </w:p>
    <w:p w14:paraId="5CB12CAB" w14:textId="77777777" w:rsidR="00B6325C" w:rsidRDefault="00CD4D70">
      <w:pPr>
        <w:pStyle w:val="Listaconvietas"/>
      </w:pPr>
      <w:r>
        <w:t>Backups automáticos diarios</w:t>
      </w:r>
    </w:p>
    <w:p w14:paraId="140B93A2" w14:textId="175C0FA2" w:rsidR="00B6325C" w:rsidRDefault="00B6325C"/>
    <w:p w14:paraId="1B2B7CD4" w14:textId="77777777" w:rsidR="00B6325C" w:rsidRDefault="00CD4D70">
      <w:pPr>
        <w:pStyle w:val="Ttulo2"/>
      </w:pPr>
      <w:r>
        <w:t>📋</w:t>
      </w:r>
      <w:r>
        <w:t xml:space="preserve"> CHECKLIST DE INSTALACIÓN</w:t>
      </w:r>
    </w:p>
    <w:p w14:paraId="6E6095B9" w14:textId="77777777" w:rsidR="00B6325C" w:rsidRDefault="00CD4D70">
      <w:pPr>
        <w:pStyle w:val="Ttulo3"/>
      </w:pPr>
      <w:r>
        <w:t>**Pre-instalación**</w:t>
      </w:r>
    </w:p>
    <w:p w14:paraId="0A5CC9B4" w14:textId="77777777" w:rsidR="00B6325C" w:rsidRDefault="00CD4D70">
      <w:pPr>
        <w:pStyle w:val="Listaconvietas"/>
      </w:pPr>
      <w:r>
        <w:t>[ ] Verificar requerimientos de hardware</w:t>
      </w:r>
    </w:p>
    <w:p w14:paraId="24B2BCA8" w14:textId="77777777" w:rsidR="00B6325C" w:rsidRDefault="00CD4D70">
      <w:pPr>
        <w:pStyle w:val="Listaconvietas"/>
      </w:pPr>
      <w:r>
        <w:t>[ ] Sistema operativo actualizado</w:t>
      </w:r>
    </w:p>
    <w:p w14:paraId="77FC50B2" w14:textId="77777777" w:rsidR="00B6325C" w:rsidRDefault="00CD4D70">
      <w:pPr>
        <w:pStyle w:val="Listaconvietas"/>
      </w:pPr>
      <w:r>
        <w:t>[ ] Python 3.11+ instalado</w:t>
      </w:r>
    </w:p>
    <w:p w14:paraId="25B0AA70" w14:textId="77777777" w:rsidR="00B6325C" w:rsidRDefault="00CD4D70">
      <w:pPr>
        <w:pStyle w:val="Listaconvietas"/>
      </w:pPr>
      <w:r>
        <w:t xml:space="preserve">[ ] </w:t>
      </w:r>
      <w:r>
        <w:t>Base de datos configurada</w:t>
      </w:r>
    </w:p>
    <w:p w14:paraId="05874237" w14:textId="77777777" w:rsidR="00B6325C" w:rsidRDefault="00CD4D70">
      <w:pPr>
        <w:pStyle w:val="Ttulo3"/>
      </w:pPr>
      <w:r>
        <w:t>**Instalación**</w:t>
      </w:r>
    </w:p>
    <w:p w14:paraId="3103DBF3" w14:textId="77777777" w:rsidR="00B6325C" w:rsidRDefault="00CD4D70">
      <w:pPr>
        <w:pStyle w:val="Listaconvietas"/>
      </w:pPr>
      <w:r>
        <w:t>[ ] Clonar repositorio</w:t>
      </w:r>
    </w:p>
    <w:p w14:paraId="7C19B3F1" w14:textId="77777777" w:rsidR="00B6325C" w:rsidRDefault="00CD4D70">
      <w:pPr>
        <w:pStyle w:val="Listaconvietas"/>
      </w:pPr>
      <w:r>
        <w:t>[ ] Crear entorno virtual</w:t>
      </w:r>
    </w:p>
    <w:p w14:paraId="01192D60" w14:textId="77777777" w:rsidR="00B6325C" w:rsidRDefault="00CD4D70">
      <w:pPr>
        <w:pStyle w:val="Listaconvietas"/>
      </w:pPr>
      <w:r>
        <w:t>[ ] Instalar dependencias</w:t>
      </w:r>
    </w:p>
    <w:p w14:paraId="3DEE6310" w14:textId="77777777" w:rsidR="00B6325C" w:rsidRDefault="00CD4D70">
      <w:pPr>
        <w:pStyle w:val="Listaconvietas"/>
      </w:pPr>
      <w:r>
        <w:t>[ ] Configurar variables de entorno</w:t>
      </w:r>
    </w:p>
    <w:p w14:paraId="7D5B3693" w14:textId="77777777" w:rsidR="00B6325C" w:rsidRDefault="00CD4D70">
      <w:pPr>
        <w:pStyle w:val="Listaconvietas"/>
      </w:pPr>
      <w:r>
        <w:t>[ ] Ejecutar migraciones</w:t>
      </w:r>
    </w:p>
    <w:p w14:paraId="2F49A1EF" w14:textId="77777777" w:rsidR="00B6325C" w:rsidRDefault="00CD4D70">
      <w:pPr>
        <w:pStyle w:val="Listaconvietas"/>
      </w:pPr>
      <w:r>
        <w:t>[ ] Configurar servidor web</w:t>
      </w:r>
    </w:p>
    <w:p w14:paraId="36D62378" w14:textId="77777777" w:rsidR="00B6325C" w:rsidRDefault="00CD4D70">
      <w:pPr>
        <w:pStyle w:val="Listaconvietas"/>
      </w:pPr>
      <w:r>
        <w:t>[ ] Configurar SSL</w:t>
      </w:r>
    </w:p>
    <w:p w14:paraId="501B7DAC" w14:textId="77777777" w:rsidR="00B6325C" w:rsidRDefault="00CD4D70">
      <w:pPr>
        <w:pStyle w:val="Ttulo3"/>
      </w:pPr>
      <w:r>
        <w:t>**Post-instalación**</w:t>
      </w:r>
    </w:p>
    <w:p w14:paraId="49B10979" w14:textId="77777777" w:rsidR="00B6325C" w:rsidRDefault="00CD4D70">
      <w:pPr>
        <w:pStyle w:val="Listaconvietas"/>
      </w:pPr>
      <w:r>
        <w:t>[ ] Prueba</w:t>
      </w:r>
      <w:r>
        <w:t>s de funcionalidad</w:t>
      </w:r>
    </w:p>
    <w:p w14:paraId="27C54691" w14:textId="77777777" w:rsidR="00B6325C" w:rsidRDefault="00CD4D70">
      <w:pPr>
        <w:pStyle w:val="Listaconvietas"/>
      </w:pPr>
      <w:r>
        <w:t>[ ] Configurar backups</w:t>
      </w:r>
    </w:p>
    <w:p w14:paraId="5630F9D2" w14:textId="77777777" w:rsidR="00B6325C" w:rsidRDefault="00CD4D70">
      <w:pPr>
        <w:pStyle w:val="Listaconvietas"/>
      </w:pPr>
      <w:r>
        <w:t>[ ] Monitoreo activo</w:t>
      </w:r>
    </w:p>
    <w:p w14:paraId="2FECE2A1" w14:textId="77777777" w:rsidR="00B6325C" w:rsidRDefault="00CD4D70">
      <w:pPr>
        <w:pStyle w:val="Listaconvietas"/>
      </w:pPr>
      <w:r>
        <w:t>[ ] Documentación de accesos</w:t>
      </w:r>
    </w:p>
    <w:p w14:paraId="2DBEFF33" w14:textId="4DE91C47" w:rsidR="00B6325C" w:rsidRDefault="00B6325C"/>
    <w:p w14:paraId="135110A9" w14:textId="77777777" w:rsidR="00B6325C" w:rsidRPr="00CD4D70" w:rsidRDefault="00CD4D70">
      <w:pPr>
        <w:rPr>
          <w:lang w:val="es-MX"/>
        </w:rPr>
      </w:pPr>
      <w:r w:rsidRPr="00CD4D70">
        <w:rPr>
          <w:lang w:val="es-MX"/>
        </w:rPr>
        <w:t xml:space="preserve">Nota: Estos requerimientos están basados en el análisis del código actual del sistema </w:t>
      </w:r>
      <w:proofErr w:type="spellStart"/>
      <w:r w:rsidRPr="00CD4D70">
        <w:rPr>
          <w:lang w:val="es-MX"/>
        </w:rPr>
        <w:t>Civitas</w:t>
      </w:r>
      <w:proofErr w:type="spellEnd"/>
      <w:r w:rsidRPr="00CD4D70">
        <w:rPr>
          <w:lang w:val="es-MX"/>
        </w:rPr>
        <w:t xml:space="preserve"> y pueden ajustarse según las necesidades específicas del despliegue </w:t>
      </w:r>
      <w:r w:rsidRPr="00CD4D70">
        <w:rPr>
          <w:lang w:val="es-MX"/>
        </w:rPr>
        <w:t>y la carga de usuarios esperada.</w:t>
      </w:r>
    </w:p>
    <w:sectPr w:rsidR="00B6325C" w:rsidRPr="00CD4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6325C"/>
    <w:rsid w:val="00CB0664"/>
    <w:rsid w:val="00CD4D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F5E810"/>
  <w14:defaultImageDpi w14:val="300"/>
  <w15:docId w15:val="{01C176AF-255B-460F-A748-943457DF1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810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Arturo Valladares Ruiz</cp:lastModifiedBy>
  <cp:revision>2</cp:revision>
  <dcterms:created xsi:type="dcterms:W3CDTF">2013-12-23T23:15:00Z</dcterms:created>
  <dcterms:modified xsi:type="dcterms:W3CDTF">2025-08-13T17:36:00Z</dcterms:modified>
  <cp:category/>
</cp:coreProperties>
</file>