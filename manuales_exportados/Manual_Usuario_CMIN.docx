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Usuario - Sistema AGEO - admin</w:t>
      </w:r>
    </w:p>
    <w:p>
      <w:pPr>
        <w:pStyle w:val="Heading2"/>
      </w:pPr>
      <w:r>
        <w:t>Plataforma de Gestión y Seguimiento de Solicitudes Ciudadanas</w:t>
      </w:r>
    </w:p>
    <w:p>
      <w:pPr>
        <w:pStyle w:val="Heading3"/>
      </w:pPr>
      <w:r>
        <w:t>Tabla de Contenidos</w:t>
      </w:r>
    </w:p>
    <w:p>
      <w:pPr>
        <w:pStyle w:val="ListNumber"/>
      </w:pPr>
      <w:r>
        <w:t>Introducción al Sistema AGEO - admin</w:t>
      </w:r>
    </w:p>
    <w:p>
      <w:pPr>
        <w:pStyle w:val="ListNumber"/>
      </w:pPr>
      <w:r>
        <w:t>Acceso al Sistema</w:t>
      </w:r>
    </w:p>
    <w:p>
      <w:pPr>
        <w:pStyle w:val="ListNumber"/>
      </w:pPr>
      <w:r>
        <w:t>Panel Principal</w:t>
      </w:r>
    </w:p>
    <w:p>
      <w:pPr>
        <w:pStyle w:val="ListNumber"/>
      </w:pPr>
      <w:r>
        <w:t>Gestión de Solicitudes</w:t>
      </w:r>
    </w:p>
    <w:p>
      <w:pPr>
        <w:pStyle w:val="ListNumber"/>
      </w:pPr>
      <w:r>
        <w:t>Seguimiento de Trámites</w:t>
      </w:r>
    </w:p>
    <w:p>
      <w:pPr>
        <w:pStyle w:val="ListNumber"/>
      </w:pPr>
      <w:r>
        <w:t>Comunicación con Ciudadanos</w:t>
      </w:r>
    </w:p>
    <w:p>
      <w:pPr>
        <w:pStyle w:val="ListNumber"/>
      </w:pPr>
      <w:r>
        <w:t>Configuración de Perfil</w:t>
      </w:r>
    </w:p>
    <w:p>
      <w:pPr>
        <w:pStyle w:val="ListNumber"/>
      </w:pPr>
      <w:r>
        <w:t>Preguntas Frecuentes</w:t>
      </w:r>
    </w:p>
    <w:p>
      <w:r>
        <w:br w:type="page"/>
      </w:r>
    </w:p>
    <w:p>
      <w:pPr>
        <w:pStyle w:val="Heading2"/>
      </w:pPr>
      <w:r>
        <w:t>Introducción al Sistema AGEO - admin</w:t>
      </w:r>
    </w:p>
    <w:p>
      <w:r>
        <w:t>AGEO - admin es una plataforma diseñada para la gestión centralizada de solicitudes ciudadanas. Este sistema permite a los funcionarios municipales revisar, procesar y dar seguimiento a todas las solicitudes generadas desde el sistema DesUr, manteniendo una comunicación efectiva con los ciudadanos a través de notificaciones por email.</w:t>
      </w:r>
    </w:p>
    <w:p>
      <w:pPr>
        <w:pStyle w:val="Heading3"/>
      </w:pPr>
      <w:r>
        <w:t>Funcionalidades Principales:</w:t>
      </w:r>
    </w:p>
    <w:p>
      <w:pPr>
        <w:pStyle w:val="ListBullet"/>
      </w:pPr>
      <w:r>
        <w:t>Revisión de solicitudes pendientes generadas desde DesUr</w:t>
      </w:r>
    </w:p>
    <w:p>
      <w:pPr>
        <w:pStyle w:val="ListBullet"/>
      </w:pPr>
      <w:r>
        <w:t>Gestión de solicitudes enviadas a otras dependencias</w:t>
      </w:r>
    </w:p>
    <w:p>
      <w:pPr>
        <w:pStyle w:val="ListBullet"/>
      </w:pPr>
      <w:r>
        <w:t>Seguimiento completo del estado de trámites</w:t>
      </w:r>
    </w:p>
    <w:p>
      <w:pPr>
        <w:pStyle w:val="ListBullet"/>
      </w:pPr>
      <w:r>
        <w:t>Comunicación automática vía email con ciudadanos</w:t>
      </w:r>
    </w:p>
    <w:p>
      <w:pPr>
        <w:pStyle w:val="ListBullet"/>
      </w:pPr>
      <w:r>
        <w:t>Cierre y finalización de procesos administrativos</w:t>
      </w:r>
    </w:p>
    <w:p>
      <w:pPr>
        <w:pStyle w:val="ListBullet"/>
      </w:pPr>
      <w:r>
        <w:t>Historial completo de todas las gestiones realizadas</w:t>
      </w:r>
    </w:p>
    <w:p>
      <w:pPr>
        <w:pStyle w:val="ListBullet"/>
      </w:pPr>
      <w:r>
        <w:t>Gestión de documentos de seguimiento</w:t>
      </w:r>
    </w:p>
    <w:p>
      <w:pPr>
        <w:pStyle w:val="Heading3"/>
      </w:pPr>
      <w:r>
        <w:t>Diferencia con AGEO:</w:t>
      </w:r>
    </w:p>
    <w:p>
      <w:pPr>
        <w:pStyle w:val="ListBullet"/>
      </w:pPr>
      <w:r>
        <w:t>AGEO: Captura inicial de solicitudes ciudadanas</w:t>
      </w:r>
    </w:p>
    <w:p>
      <w:pPr>
        <w:pStyle w:val="ListBullet"/>
      </w:pPr>
      <w:r>
        <w:t>AGEO admin: Procesamiento, seguimiento y comunicación posterior</w:t>
      </w:r>
    </w:p>
    <w:p>
      <w:r>
        <w:br w:type="page"/>
      </w:r>
    </w:p>
    <w:p>
      <w:pPr>
        <w:pStyle w:val="Heading2"/>
      </w:pPr>
      <w:r>
        <w:t>Acceso al Sistema</w:t>
      </w:r>
    </w:p>
    <w:p>
      <w:pPr>
        <w:pStyle w:val="Heading3"/>
      </w:pPr>
      <w:r>
        <w:t>1. Pantalla de Inicio de Sesión</w:t>
      </w:r>
    </w:p>
    <w:p>
      <w:r>
        <w:t>[Imagen no encontrada: C:\Users\Usuario\Documents\pagTramites\tramites\civitas\capturas%20cmin\WhatsApp%20Image%202025-08-01%20at%209.47.34%20AM.jpeg]</w:t>
      </w:r>
    </w:p>
    <w:p>
      <w:r>
        <w:t>Para acceder al sistema AGEO - admin, utilice sus credenciales de funcionario municipal:</w:t>
      </w:r>
    </w:p>
    <w:p>
      <w:r>
        <w:t>Campos requeridos:</w:t>
      </w:r>
    </w:p>
    <w:p>
      <w:pPr>
        <w:pStyle w:val="ListBullet"/>
      </w:pPr>
      <w:r>
        <w:t>Usuario: Su nombre de usuario asignado</w:t>
      </w:r>
    </w:p>
    <w:p>
      <w:pPr>
        <w:pStyle w:val="ListBullet"/>
      </w:pPr>
      <w:r>
        <w:t>Contraseña: Su contraseña personal</w:t>
      </w:r>
    </w:p>
    <w:p>
      <w:r>
        <w:t>Opciones disponibles:</w:t>
      </w:r>
    </w:p>
    <w:p>
      <w:pPr>
        <w:pStyle w:val="ListBullet"/>
      </w:pPr>
      <w:r>
        <w:t>Botón "Iniciar Sesión": Para acceder al sistema</w:t>
      </w:r>
    </w:p>
    <w:p>
      <w:pPr>
        <w:pStyle w:val="ListBullet"/>
      </w:pPr>
      <w:r>
        <w:t>Enlace "Crear Cuenta": Para registro de nuevos usuarios (solo administradores)</w:t>
      </w:r>
    </w:p>
    <w:p>
      <w:pPr>
        <w:pStyle w:val="Heading3"/>
      </w:pPr>
      <w:r>
        <w:t>2. Registro de Nuevos Funcionarios</w:t>
      </w:r>
    </w:p>
    <w:p>
      <w:r>
        <w:t>[Imagen no encontrada: C:\Users\Usuario\Documents\pagTramites\tramites\civitas\capturas%20cmin\WhatsApp%20Image%202025-08-01%20at%209.47.34%20AM%20(1]</w:t>
      </w:r>
    </w:p>
    <w:p>
      <w:r>
        <w:t>La pantalla de registro permite crear cuentas para nuevos funcionarios:</w:t>
      </w:r>
    </w:p>
    <w:p>
      <w:r>
        <w:t>Información requerida:</w:t>
      </w:r>
    </w:p>
    <w:p>
      <w:pPr>
        <w:pStyle w:val="ListBullet"/>
      </w:pPr>
      <w:r>
        <w:t>Nombre de usuario</w:t>
      </w:r>
    </w:p>
    <w:p>
      <w:pPr>
        <w:pStyle w:val="ListBullet"/>
      </w:pPr>
      <w:r>
        <w:t>Email institucional</w:t>
      </w:r>
    </w:p>
    <w:p>
      <w:pPr>
        <w:pStyle w:val="ListBullet"/>
      </w:pPr>
      <w:r>
        <w:t>Contraseña segura</w:t>
      </w:r>
    </w:p>
    <w:p>
      <w:pPr>
        <w:pStyle w:val="ListBullet"/>
      </w:pPr>
      <w:r>
        <w:t>Confirmación de contraseña</w:t>
      </w:r>
    </w:p>
    <w:p>
      <w:pPr>
        <w:pStyle w:val="ListBullet"/>
      </w:pPr>
      <w:r>
        <w:t>Fecha de nacimiento</w:t>
      </w:r>
    </w:p>
    <w:p>
      <w:pPr>
        <w:pStyle w:val="ListBullet"/>
      </w:pPr>
      <w:r>
        <w:t>Fotografía oficial</w:t>
      </w:r>
    </w:p>
    <w:p>
      <w:r>
        <w:br w:type="page"/>
      </w:r>
    </w:p>
    <w:p>
      <w:pPr>
        <w:pStyle w:val="Heading2"/>
      </w:pPr>
      <w:r>
        <w:t>Panel Principal</w:t>
      </w:r>
    </w:p>
    <w:p>
      <w:pPr>
        <w:pStyle w:val="Heading3"/>
      </w:pPr>
      <w:r>
        <w:t>3. Menú Principal del Sistema</w:t>
      </w:r>
    </w:p>
    <w:p>
      <w:r>
        <w:t>[Imagen no encontrada: C:\Users\Usuario\Documents\pagTramites\tramites\civitas\capturas%20cmin\WhatsApp%20Image%202025-08-01%20at%209.47.35%20AM.jpeg]</w:t>
      </w:r>
    </w:p>
    <w:p>
      <w:r>
        <w:t>Una vez autenticado, accederá al panel principal de AGEO - admin:</w:t>
      </w:r>
    </w:p>
    <w:p>
      <w:pPr>
        <w:pStyle w:val="Heading4"/>
      </w:pPr>
      <w:r>
        <w:t>**Opciones Principales:**</w:t>
      </w:r>
    </w:p>
    <w:p>
      <w:pPr>
        <w:pStyle w:val="ListBullet"/>
      </w:pPr>
      <w:r>
        <w:t>📋 Gestión de Solicitudes: Revisar y procesar nuevas solicitudes</w:t>
      </w:r>
    </w:p>
    <w:p>
      <w:pPr>
        <w:pStyle w:val="ListBullet"/>
      </w:pPr>
      <w:r>
        <w:t>📊 Seguimiento: Monitorear el estado de trámites en proceso</w:t>
      </w:r>
    </w:p>
    <w:p>
      <w:pPr>
        <w:pStyle w:val="ListBullet"/>
      </w:pPr>
      <w:r>
        <w:t>📧 Comunicaciones: Enviar notificaciones a ciudadanos</w:t>
      </w:r>
    </w:p>
    <w:p>
      <w:pPr>
        <w:pStyle w:val="ListBullet"/>
      </w:pPr>
      <w:r>
        <w:t>⚙️ Configuración: Ajustes de perfil personal</w:t>
      </w:r>
    </w:p>
    <w:p>
      <w:pPr>
        <w:pStyle w:val="ListBullet"/>
      </w:pPr>
      <w:r>
        <w:t>📈 Reportes: Estadísticas y análisis de gestión</w:t>
      </w:r>
    </w:p>
    <w:p>
      <w:pPr>
        <w:pStyle w:val="Heading4"/>
      </w:pPr>
      <w:r>
        <w:t>**Panel de Estado:**</w:t>
      </w:r>
    </w:p>
    <w:p>
      <w:pPr>
        <w:pStyle w:val="ListBullet"/>
      </w:pPr>
      <w:r>
        <w:t>Solicitudes Pendientes: Cantidad de trámites por revisar</w:t>
      </w:r>
    </w:p>
    <w:p>
      <w:pPr>
        <w:pStyle w:val="ListBullet"/>
      </w:pPr>
      <w:r>
        <w:t>En Proceso: Solicitudes actualmente en seguimiento</w:t>
      </w:r>
    </w:p>
    <w:p>
      <w:pPr>
        <w:pStyle w:val="ListBullet"/>
      </w:pPr>
      <w:r>
        <w:t>Finalizadas: Trámites completados en el período</w:t>
      </w:r>
    </w:p>
    <w:p>
      <w:r>
        <w:br w:type="page"/>
      </w:r>
    </w:p>
    <w:p>
      <w:pPr>
        <w:pStyle w:val="Heading2"/>
      </w:pPr>
      <w:r>
        <w:t>Gestión de Solicitudes</w:t>
      </w:r>
    </w:p>
    <w:p>
      <w:pPr>
        <w:pStyle w:val="Heading3"/>
      </w:pPr>
      <w:r>
        <w:t>4. Panel de Solicitudes Pendientes</w:t>
      </w:r>
    </w:p>
    <w:p>
      <w:r>
        <w:t>[Imagen no encontrada: C:\Users\Usuario\Documents\pagTramites\tramites\civitas\capturas%20cmin\WhatsApp%20Image%202025-08-01%20at%209.47.35%20AM%20(1]</w:t>
      </w:r>
    </w:p>
    <w:p>
      <w:r>
        <w:t>Esta pantalla muestra todas las solicitudes generadas desde DesUr que requieren procesamiento:</w:t>
      </w:r>
    </w:p>
    <w:p>
      <w:r>
        <w:t>Información mostrada:</w:t>
      </w:r>
    </w:p>
    <w:p>
      <w:pPr>
        <w:pStyle w:val="ListBullet"/>
      </w:pPr>
      <w:r>
        <w:t>ID de Solicitud: Número único del trámite</w:t>
      </w:r>
    </w:p>
    <w:p>
      <w:pPr>
        <w:pStyle w:val="ListBullet"/>
      </w:pPr>
      <w:r>
        <w:t>Fecha de Creación: Cuándo se generó la solicitud</w:t>
      </w:r>
    </w:p>
    <w:p>
      <w:pPr>
        <w:pStyle w:val="ListBullet"/>
      </w:pPr>
      <w:r>
        <w:t>Ciudadano: Nombre del solicitante</w:t>
      </w:r>
    </w:p>
    <w:p>
      <w:pPr>
        <w:pStyle w:val="ListBullet"/>
      </w:pPr>
      <w:r>
        <w:t>Tipo de Trámite: Categoría de la solicitud</w:t>
      </w:r>
    </w:p>
    <w:p>
      <w:pPr>
        <w:pStyle w:val="ListBullet"/>
      </w:pPr>
      <w:r>
        <w:t>Documentos: Archivos adjuntos disponibles</w:t>
      </w:r>
    </w:p>
    <w:p>
      <w:pPr>
        <w:pStyle w:val="ListBullet"/>
      </w:pPr>
      <w:r>
        <w:t>Estado: Pendiente, En Proceso, Finalizado</w:t>
      </w:r>
    </w:p>
    <w:p>
      <w:r>
        <w:t>Acciones disponibles:</w:t>
      </w:r>
    </w:p>
    <w:p>
      <w:pPr>
        <w:pStyle w:val="ListBullet"/>
      </w:pPr>
      <w:r>
        <w:t>👁️ Ver Detalles: Revisar información completa</w:t>
      </w:r>
    </w:p>
    <w:p>
      <w:pPr>
        <w:pStyle w:val="ListBullet"/>
      </w:pPr>
      <w:r>
        <w:t>✅ Aceptar: Procesar la solicitud</w:t>
      </w:r>
    </w:p>
    <w:p>
      <w:pPr>
        <w:pStyle w:val="ListBullet"/>
      </w:pPr>
      <w:r>
        <w:t>📧 Enviar: Comunicar al ciudadano</w:t>
      </w:r>
    </w:p>
    <w:p>
      <w:pPr>
        <w:pStyle w:val="ListBullet"/>
      </w:pPr>
      <w:r>
        <w:t>📎 Documentos: Ver archivos adjuntos</w:t>
      </w:r>
    </w:p>
    <w:p>
      <w:pPr>
        <w:pStyle w:val="Heading3"/>
      </w:pPr>
      <w:r>
        <w:t>5. Procesamiento de Solicitudes</w:t>
      </w:r>
    </w:p>
    <w:p>
      <w:r>
        <w:t>[Imagen no encontrada: C:\Users\Usuario\Documents\pagTramites\tramites\civitas\capturas%20cmin\WhatsApp%20Image%202025-08-01%20at%209.47.35%20AM%20(2]</w:t>
      </w:r>
    </w:p>
    <w:p>
      <w:r>
        <w:t>Al seleccionar una solicitud para procesar:</w:t>
      </w:r>
    </w:p>
    <w:p>
      <w:r>
        <w:t>Pasos del proceso:</w:t>
      </w:r>
    </w:p>
    <w:p>
      <w:pPr>
        <w:pStyle w:val="ListNumber"/>
      </w:pPr>
      <w:r>
        <w:t>Revisión de Documentos: Verificar que la documentación esté completa</w:t>
      </w:r>
    </w:p>
    <w:p>
      <w:pPr>
        <w:pStyle w:val="ListNumber"/>
      </w:pPr>
      <w:r>
        <w:t>Asignación de Folio: El sistema genera un número único de seguimiento</w:t>
      </w:r>
    </w:p>
    <w:p>
      <w:pPr>
        <w:pStyle w:val="ListNumber"/>
      </w:pPr>
      <w:r>
        <w:t>Clasificación: Determinar la dependencia responsable</w:t>
      </w:r>
    </w:p>
    <w:p>
      <w:pPr>
        <w:pStyle w:val="ListNumber"/>
      </w:pPr>
      <w:r>
        <w:t>Envío: Transferir la solicitud para atención especializada</w:t>
      </w:r>
    </w:p>
    <w:p>
      <w:r>
        <w:t>Campos editables:</w:t>
      </w:r>
    </w:p>
    <w:p>
      <w:pPr>
        <w:pStyle w:val="ListBullet"/>
      </w:pPr>
      <w:r>
        <w:t>Destinatario: Dependencia que atenderá el trámite</w:t>
      </w:r>
    </w:p>
    <w:p>
      <w:pPr>
        <w:pStyle w:val="ListBullet"/>
      </w:pPr>
      <w:r>
        <w:t>Observaciones: Comentarios del funcionario</w:t>
      </w:r>
    </w:p>
    <w:p>
      <w:pPr>
        <w:pStyle w:val="ListBullet"/>
      </w:pPr>
      <w:r>
        <w:t>Prioridad: Nivel de urgencia del trámite</w:t>
      </w:r>
    </w:p>
    <w:p>
      <w:pPr>
        <w:pStyle w:val="ListBullet"/>
      </w:pPr>
      <w:r>
        <w:t>Fecha estimada: Tiempo proyectado de resolución</w:t>
      </w:r>
    </w:p>
    <w:p>
      <w:r>
        <w:br w:type="page"/>
      </w:r>
    </w:p>
    <w:p>
      <w:pPr>
        <w:pStyle w:val="Heading2"/>
      </w:pPr>
      <w:r>
        <w:t>Seguimiento de Trámites</w:t>
      </w:r>
    </w:p>
    <w:p>
      <w:pPr>
        <w:pStyle w:val="Heading3"/>
      </w:pPr>
      <w:r>
        <w:t>6. Panel de Seguimiento</w:t>
      </w:r>
    </w:p>
    <w:p>
      <w:r>
        <w:t>[Imagen no encontrada: C:\Users\Usuario\Documents\pagTramites\tramites\civitas\capturas%20cmin\WhatsApp%20Image%202025-08-01%20at%209.47.35%20AM%20(3]</w:t>
      </w:r>
    </w:p>
    <w:p>
      <w:r>
        <w:t>Esta sección permite monitorear el progreso de todas las solicitudes en proceso:</w:t>
      </w:r>
    </w:p>
    <w:p>
      <w:r>
        <w:t>Información de seguimiento:</w:t>
      </w:r>
    </w:p>
    <w:p>
      <w:pPr>
        <w:pStyle w:val="ListBullet"/>
      </w:pPr>
      <w:r>
        <w:t>Folio: Número único del trámite</w:t>
      </w:r>
    </w:p>
    <w:p>
      <w:pPr>
        <w:pStyle w:val="ListBullet"/>
      </w:pPr>
      <w:r>
        <w:t>Estado Actual: Fase en que se encuentra</w:t>
      </w:r>
    </w:p>
    <w:p>
      <w:pPr>
        <w:pStyle w:val="ListBullet"/>
      </w:pPr>
      <w:r>
        <w:t>Responsable: Funcionario asignado</w:t>
      </w:r>
    </w:p>
    <w:p>
      <w:pPr>
        <w:pStyle w:val="ListBullet"/>
      </w:pPr>
      <w:r>
        <w:t>Última Actualización: Fecha del último movimiento</w:t>
      </w:r>
    </w:p>
    <w:p>
      <w:pPr>
        <w:pStyle w:val="ListBullet"/>
      </w:pPr>
      <w:r>
        <w:t>Tiempo Transcurrido: Días desde el inicio</w:t>
      </w:r>
    </w:p>
    <w:p>
      <w:r>
        <w:t>Estados posibles:</w:t>
      </w:r>
    </w:p>
    <w:p>
      <w:pPr>
        <w:pStyle w:val="ListBullet"/>
      </w:pPr>
      <w:r>
        <w:t>🟡 Pendiente: Esperando asignación</w:t>
      </w:r>
    </w:p>
    <w:p>
      <w:pPr>
        <w:pStyle w:val="ListBullet"/>
      </w:pPr>
      <w:r>
        <w:t>🔵 En Proceso: Siendo atendido por la dependencia</w:t>
      </w:r>
    </w:p>
    <w:p>
      <w:pPr>
        <w:pStyle w:val="ListBullet"/>
      </w:pPr>
      <w:r>
        <w:t>🟢 Resuelto: Trámite completado</w:t>
      </w:r>
    </w:p>
    <w:p>
      <w:pPr>
        <w:pStyle w:val="ListBullet"/>
      </w:pPr>
      <w:r>
        <w:t>🔴 Requerimiento: Necesita información adicional</w:t>
      </w:r>
    </w:p>
    <w:p>
      <w:pPr>
        <w:pStyle w:val="Heading3"/>
      </w:pPr>
      <w:r>
        <w:t>7. Actualización de Estado</w:t>
      </w:r>
    </w:p>
    <w:p>
      <w:r>
        <w:t>[Imagen no encontrada: C:\Users\Usuario\Documents\pagTramites\tramites\civitas\capturas%20cmin\WhatsApp%20Image%202025-08-01%20at%209.47.35%20AM%20(4]</w:t>
      </w:r>
    </w:p>
    <w:p>
      <w:r>
        <w:t>Para actualizar el progreso de un trámite:</w:t>
      </w:r>
    </w:p>
    <w:p>
      <w:r>
        <w:t>Acciones disponibles:</w:t>
      </w:r>
    </w:p>
    <w:p>
      <w:pPr>
        <w:pStyle w:val="ListBullet"/>
      </w:pPr>
      <w:r>
        <w:t>📝 Agregar Comentario: Registrar avances o incidencias</w:t>
      </w:r>
    </w:p>
    <w:p>
      <w:pPr>
        <w:pStyle w:val="ListBullet"/>
      </w:pPr>
      <w:r>
        <w:t>📎 Subir Documento: Adjuntar evidencia del progreso</w:t>
      </w:r>
    </w:p>
    <w:p>
      <w:pPr>
        <w:pStyle w:val="ListBullet"/>
      </w:pPr>
      <w:r>
        <w:t>📧 Notificar Ciudadano: Enviar actualización automática</w:t>
      </w:r>
    </w:p>
    <w:p>
      <w:pPr>
        <w:pStyle w:val="ListBullet"/>
      </w:pPr>
      <w:r>
        <w:t>✅ Marcar como Completado: Finalizar el trámite</w:t>
      </w:r>
    </w:p>
    <w:p>
      <w:r>
        <w:t>Campos del seguimiento:</w:t>
      </w:r>
    </w:p>
    <w:p>
      <w:pPr>
        <w:pStyle w:val="ListBullet"/>
      </w:pPr>
      <w:r>
        <w:t>Fecha: Automática del sistema</w:t>
      </w:r>
    </w:p>
    <w:p>
      <w:pPr>
        <w:pStyle w:val="ListBullet"/>
      </w:pPr>
      <w:r>
        <w:t>Funcionario: Usuario que realiza la actualización</w:t>
      </w:r>
    </w:p>
    <w:p>
      <w:pPr>
        <w:pStyle w:val="ListBullet"/>
      </w:pPr>
      <w:r>
        <w:t>Comentario: Descripción del avance o incidencia</w:t>
      </w:r>
    </w:p>
    <w:p>
      <w:pPr>
        <w:pStyle w:val="ListBullet"/>
      </w:pPr>
      <w:r>
        <w:t>Documento: Archivo de respaldo (opcional)</w:t>
      </w:r>
    </w:p>
    <w:p>
      <w:r>
        <w:br w:type="page"/>
      </w:r>
    </w:p>
    <w:p>
      <w:pPr>
        <w:pStyle w:val="Heading2"/>
      </w:pPr>
      <w:r>
        <w:t>Comunicación con Ciudadanos</w:t>
      </w:r>
    </w:p>
    <w:p>
      <w:pPr>
        <w:pStyle w:val="Heading3"/>
      </w:pPr>
      <w:r>
        <w:t>8. Sistema de Notificaciones</w:t>
      </w:r>
    </w:p>
    <w:p>
      <w:r>
        <w:t>[Imagen no encontrada: C:\Users\Usuario\Documents\pagTramites\tramites\civitas\capturas%20cmin\WhatsApp%20Image%202025-08-01%20at%209.47.35%20AM%20(5]</w:t>
      </w:r>
    </w:p>
    <w:p>
      <w:r>
        <w:t>AGEO - admin incluye un sistema automatizado de comunicación con los ciudadanos:</w:t>
      </w:r>
    </w:p>
    <w:p>
      <w:r>
        <w:t>Tipos de notificaciones automáticas:</w:t>
      </w:r>
    </w:p>
    <w:p>
      <w:pPr>
        <w:pStyle w:val="ListBullet"/>
      </w:pPr>
      <w:r>
        <w:t>Confirmación de recepción: Al recibir la solicitud</w:t>
      </w:r>
    </w:p>
    <w:p>
      <w:pPr>
        <w:pStyle w:val="ListBullet"/>
      </w:pPr>
      <w:r>
        <w:t>Asignación de folio: Cuando se procesa inicialmente</w:t>
      </w:r>
    </w:p>
    <w:p>
      <w:pPr>
        <w:pStyle w:val="ListBullet"/>
      </w:pPr>
      <w:r>
        <w:t>Actualizaciones de estado: En cada cambio significativo</w:t>
      </w:r>
    </w:p>
    <w:p>
      <w:pPr>
        <w:pStyle w:val="ListBullet"/>
      </w:pPr>
      <w:r>
        <w:t>Solicitud de información: Si se requieren datos adicionales</w:t>
      </w:r>
    </w:p>
    <w:p>
      <w:pPr>
        <w:pStyle w:val="ListBullet"/>
      </w:pPr>
      <w:r>
        <w:t>Notificación de resolución: Al completar el trámite</w:t>
      </w:r>
    </w:p>
    <w:p>
      <w:r>
        <w:t>Personalización de mensajes:</w:t>
      </w:r>
    </w:p>
    <w:p>
      <w:pPr>
        <w:pStyle w:val="ListBullet"/>
      </w:pPr>
      <w:r>
        <w:t>Plantillas predefinidas para cada tipo de comunicación</w:t>
      </w:r>
    </w:p>
    <w:p>
      <w:pPr>
        <w:pStyle w:val="ListBullet"/>
      </w:pPr>
      <w:r>
        <w:t>Variables automáticas (nombre, folio, fecha, etc.)</w:t>
      </w:r>
    </w:p>
    <w:p>
      <w:pPr>
        <w:pStyle w:val="ListBullet"/>
      </w:pPr>
      <w:r>
        <w:t>Firma institucional estándar</w:t>
      </w:r>
    </w:p>
    <w:p>
      <w:pPr>
        <w:pStyle w:val="ListBullet"/>
      </w:pPr>
      <w:r>
        <w:t>Información de contacto para consultas</w:t>
      </w:r>
    </w:p>
    <w:p>
      <w:r>
        <w:br w:type="page"/>
      </w:r>
    </w:p>
    <w:p>
      <w:pPr>
        <w:pStyle w:val="Heading2"/>
      </w:pPr>
      <w:r>
        <w:t>Configuración de Perfil</w:t>
      </w:r>
    </w:p>
    <w:p>
      <w:pPr>
        <w:pStyle w:val="Heading3"/>
      </w:pPr>
      <w:r>
        <w:t>9. Gestión de Perfil Personal</w:t>
      </w:r>
    </w:p>
    <w:p>
      <w:r>
        <w:t>Los funcionarios pueden actualizar su información personal desde el sistema:</w:t>
      </w:r>
    </w:p>
    <w:p>
      <w:r>
        <w:t>Datos modificables:</w:t>
      </w:r>
    </w:p>
    <w:p>
      <w:pPr>
        <w:pStyle w:val="ListBullet"/>
      </w:pPr>
      <w:r>
        <w:t>Información de contacto personal</w:t>
      </w:r>
    </w:p>
    <w:p>
      <w:pPr>
        <w:pStyle w:val="ListBullet"/>
      </w:pPr>
      <w:r>
        <w:t>Fotografía de perfil oficial</w:t>
      </w:r>
    </w:p>
    <w:p>
      <w:pPr>
        <w:pStyle w:val="ListBullet"/>
      </w:pPr>
      <w:r>
        <w:t>Contraseña de acceso</w:t>
      </w:r>
    </w:p>
    <w:p>
      <w:pPr>
        <w:pStyle w:val="ListBullet"/>
      </w:pPr>
      <w:r>
        <w:t>Configuraciones de notificaciones</w:t>
      </w:r>
    </w:p>
    <w:p>
      <w:pPr>
        <w:pStyle w:val="ListBullet"/>
      </w:pPr>
      <w:r>
        <w:t>Firma digital para comunicaciones</w:t>
      </w:r>
    </w:p>
    <w:p>
      <w:r>
        <w:t>Seguridad:</w:t>
      </w:r>
    </w:p>
    <w:p>
      <w:pPr>
        <w:pStyle w:val="ListBullet"/>
      </w:pPr>
      <w:r>
        <w:t>Cambio de contraseña periódico recomendado</w:t>
      </w:r>
    </w:p>
    <w:p>
      <w:pPr>
        <w:pStyle w:val="ListBullet"/>
      </w:pPr>
      <w:r>
        <w:t>Autenticación de dos factores (si está habilitada)</w:t>
      </w:r>
    </w:p>
    <w:p>
      <w:pPr>
        <w:pStyle w:val="ListBullet"/>
      </w:pPr>
      <w:r>
        <w:t>Registro de accesos para auditoría</w:t>
      </w:r>
    </w:p>
    <w:p>
      <w:r>
        <w:br w:type="page"/>
      </w:r>
    </w:p>
    <w:p>
      <w:pPr>
        <w:pStyle w:val="Heading2"/>
      </w:pPr>
      <w:r>
        <w:t>Flujo Completo del Sistema</w:t>
      </w:r>
    </w:p>
    <w:p>
      <w:pPr>
        <w:pStyle w:val="Heading3"/>
      </w:pPr>
      <w:r>
        <w:t>Proceso Integral: De AGEO a AGEO - admin</w:t>
      </w:r>
    </w:p>
    <w:p>
      <w:pPr>
        <w:pStyle w:val="ListNumber"/>
      </w:pPr>
      <w:r>
        <w:t>En AGEO: El ciudadano genera una solicitud con todos sus datos</w:t>
      </w:r>
    </w:p>
    <w:p>
      <w:pPr>
        <w:pStyle w:val="ListNumber"/>
      </w:pPr>
      <w:r>
        <w:t>Transferencia automática: La solicitud llega a AGEO - admin como "Pendiente"</w:t>
      </w:r>
    </w:p>
    <w:p>
      <w:pPr>
        <w:pStyle w:val="ListNumber"/>
      </w:pPr>
      <w:r>
        <w:t>En AGEO - admin: El funcionario revisa y procesa la solicitud</w:t>
      </w:r>
    </w:p>
    <w:p>
      <w:pPr>
        <w:pStyle w:val="ListNumber"/>
      </w:pPr>
      <w:r>
        <w:t>Asignación: Se genera folio y se envía a la dependencia responsable</w:t>
      </w:r>
    </w:p>
    <w:p>
      <w:pPr>
        <w:pStyle w:val="ListNumber"/>
      </w:pPr>
      <w:r>
        <w:t>Seguimiento: Se monitorea el progreso del trámite</w:t>
      </w:r>
    </w:p>
    <w:p>
      <w:pPr>
        <w:pStyle w:val="ListNumber"/>
      </w:pPr>
      <w:r>
        <w:t>Comunicación: Se mantiene informado al ciudadano</w:t>
      </w:r>
    </w:p>
    <w:p>
      <w:pPr>
        <w:pStyle w:val="ListNumber"/>
      </w:pPr>
      <w:r>
        <w:t>Cierre: Se finaliza el proceso y se archiva</w:t>
      </w:r>
    </w:p>
    <w:p>
      <w:r>
        <w:br w:type="page"/>
      </w:r>
    </w:p>
    <w:p>
      <w:pPr>
        <w:pStyle w:val="Heading2"/>
      </w:pPr>
      <w:r>
        <w:t>Reportes y Estadísticas</w:t>
      </w:r>
    </w:p>
    <w:p>
      <w:pPr>
        <w:pStyle w:val="Heading3"/>
      </w:pPr>
      <w:r>
        <w:t>Análisis de Gestión</w:t>
      </w:r>
    </w:p>
    <w:p>
      <w:r>
        <w:t>El sistema AGEO - admin genera automáticamente:</w:t>
      </w:r>
    </w:p>
    <w:p>
      <w:r>
        <w:t>Reportes disponibles:</w:t>
      </w:r>
    </w:p>
    <w:p>
      <w:pPr>
        <w:pStyle w:val="ListBullet"/>
      </w:pPr>
      <w:r>
        <w:t>Solicitudes por período (diario, semanal, mensual)</w:t>
      </w:r>
    </w:p>
    <w:p>
      <w:pPr>
        <w:pStyle w:val="ListBullet"/>
      </w:pPr>
      <w:r>
        <w:t>Tiempo promedio de resolución por tipo de trámite</w:t>
      </w:r>
    </w:p>
    <w:p>
      <w:pPr>
        <w:pStyle w:val="ListBullet"/>
      </w:pPr>
      <w:r>
        <w:t>Productividad por funcionario</w:t>
      </w:r>
    </w:p>
    <w:p>
      <w:pPr>
        <w:pStyle w:val="ListBullet"/>
      </w:pPr>
      <w:r>
        <w:t>Solicitudes por dependencia</w:t>
      </w:r>
    </w:p>
    <w:p>
      <w:pPr>
        <w:pStyle w:val="ListBullet"/>
      </w:pPr>
      <w:r>
        <w:t>Índices de satisfacción ciudadana</w:t>
      </w:r>
    </w:p>
    <w:p>
      <w:r>
        <w:t>Exportación de datos:</w:t>
      </w:r>
    </w:p>
    <w:p>
      <w:pPr>
        <w:pStyle w:val="ListBullet"/>
      </w:pPr>
      <w:r>
        <w:t>Formato Excel para análisis detallado</w:t>
      </w:r>
    </w:p>
    <w:p>
      <w:pPr>
        <w:pStyle w:val="ListBullet"/>
      </w:pPr>
      <w:r>
        <w:t>PDF para reportes ejecutivos</w:t>
      </w:r>
    </w:p>
    <w:p>
      <w:pPr>
        <w:pStyle w:val="ListBullet"/>
      </w:pPr>
      <w:r>
        <w:t>CSV para integración con otros sistemas</w:t>
      </w:r>
    </w:p>
    <w:p>
      <w:r>
        <w:br w:type="page"/>
      </w:r>
    </w:p>
    <w:p>
      <w:pPr>
        <w:pStyle w:val="Heading2"/>
      </w:pPr>
      <w:r>
        <w:t>Preguntas Frecuentes</w:t>
      </w:r>
    </w:p>
    <w:p>
      <w:pPr>
        <w:pStyle w:val="Heading3"/>
      </w:pPr>
      <w:r>
        <w:t>¿Cómo priorizo una solicitud urgente?</w:t>
      </w:r>
    </w:p>
    <w:p>
      <w:r>
        <w:t>En el panel de procesamiento, seleccione "Alta Prioridad" y agregue un comentario justificando la urgencia.</w:t>
      </w:r>
    </w:p>
    <w:p>
      <w:pPr>
        <w:pStyle w:val="Heading3"/>
      </w:pPr>
      <w:r>
        <w:t>¿Qué hago si un ciudadano no proporcionó información completa?</w:t>
      </w:r>
    </w:p>
    <w:p>
      <w:r>
        <w:t>Use la función "Solicitar Información" que enviará automáticamente un email al ciudadano solicitando los datos faltantes.</w:t>
      </w:r>
    </w:p>
    <w:p>
      <w:pPr>
        <w:pStyle w:val="Heading3"/>
      </w:pPr>
      <w:r>
        <w:t>¿Puedo reasignar una solicitud a otra dependencia?</w:t>
      </w:r>
    </w:p>
    <w:p>
      <w:r>
        <w:t>Sí, desde el panel de seguimiento puede cambiar el destinatario y agregar un comentario explicando el motivo.</w:t>
      </w:r>
    </w:p>
    <w:p>
      <w:pPr>
        <w:pStyle w:val="Heading3"/>
      </w:pPr>
      <w:r>
        <w:t>¿Cómo genero un reporte de mi productividad?</w:t>
      </w:r>
    </w:p>
    <w:p>
      <w:r>
        <w:t>Vaya a la sección "Reportes" y seleccione "Productividad Personal" con el rango de fechas deseado.</w:t>
      </w:r>
    </w:p>
    <w:p>
      <w:pPr>
        <w:pStyle w:val="Heading3"/>
      </w:pPr>
      <w:r>
        <w:t>¿El sistema envía notificaciones automáticamente?</w:t>
      </w:r>
    </w:p>
    <w:p>
      <w:r>
        <w:t>No, AGEO - admin solamente envía emails cada vez que un administrador envía un trámite.</w:t>
      </w:r>
    </w:p>
    <w:p>
      <w:r>
        <w:br w:type="page"/>
      </w:r>
    </w:p>
    <w:p>
      <w:pPr>
        <w:pStyle w:val="Heading2"/>
      </w:pPr>
      <w:r>
        <w:t>Integración con Otros Sistemas</w:t>
      </w:r>
    </w:p>
    <w:p>
      <w:pPr>
        <w:pStyle w:val="Heading3"/>
      </w:pPr>
      <w:r>
        <w:t>Conexión con AGEO</w:t>
      </w:r>
    </w:p>
    <w:p>
      <w:pPr>
        <w:pStyle w:val="ListBullet"/>
      </w:pPr>
      <w:r>
        <w:t>Sincronización automática de nuevas solicitudes</w:t>
      </w:r>
    </w:p>
    <w:p>
      <w:pPr>
        <w:pStyle w:val="ListBullet"/>
      </w:pPr>
      <w:r>
        <w:t>Compartición de documentos y fotografías</w:t>
      </w:r>
    </w:p>
    <w:p>
      <w:pPr>
        <w:pStyle w:val="ListBullet"/>
      </w:pPr>
      <w:r>
        <w:t>Trazabilidad completa desde captura hasta resolución</w:t>
      </w:r>
    </w:p>
    <w:p>
      <w:pPr>
        <w:pStyle w:val="Heading3"/>
      </w:pPr>
      <w:r>
        <w:t>APIs y Servicios Externos</w:t>
      </w:r>
    </w:p>
    <w:p>
      <w:pPr>
        <w:pStyle w:val="ListBullet"/>
      </w:pPr>
      <w:r>
        <w:t>Servicio de email para notificaciones</w:t>
      </w:r>
    </w:p>
    <w:p>
      <w:pPr>
        <w:pStyle w:val="ListBullet"/>
      </w:pPr>
      <w:r>
        <w:t>Integración con WhatsApp (configuración avanzada)</w:t>
      </w:r>
    </w:p>
    <w:p>
      <w:pPr>
        <w:pStyle w:val="ListBullet"/>
      </w:pPr>
      <w:r>
        <w:t>Servicios de geolocalización para verificación de direcciones</w:t>
      </w:r>
    </w:p>
    <w:p>
      <w:r>
        <w:br w:type="page"/>
      </w:r>
    </w:p>
    <w:p>
      <w:pPr>
        <w:pStyle w:val="Heading2"/>
      </w:pPr>
      <w:r>
        <w:t>Soporte Técnico</w:t>
      </w:r>
    </w:p>
    <w:p>
      <w:r>
        <w:t>Para asistencia técnica o capacitación adicional:</w:t>
      </w:r>
    </w:p>
    <w:p>
      <w:pPr>
        <w:pStyle w:val="ListBullet"/>
      </w:pPr>
      <w:r>
        <w:t>Mesa de ayuda interna: Extensión [número]</w:t>
      </w:r>
    </w:p>
    <w:p>
      <w:pPr>
        <w:pStyle w:val="ListBullet"/>
      </w:pPr>
      <w:r>
        <w:t>Manual técnico: Disponible para administradores</w:t>
      </w:r>
    </w:p>
    <w:p>
      <w:pPr>
        <w:pStyle w:val="ListBullet"/>
      </w:pPr>
      <w:r>
        <w:t>Capacitación continua: Programas regulares de actualización</w:t>
      </w:r>
    </w:p>
    <w:p>
      <w:pPr>
        <w:pStyle w:val="ListBullet"/>
      </w:pPr>
      <w:r>
        <w:t>Soporte en línea: Chat interno para consultas rápidas</w:t>
      </w:r>
    </w:p>
    <w:p>
      <w:r>
        <w:br w:type="page"/>
      </w:r>
    </w:p>
    <w:p>
      <w:pPr>
        <w:pStyle w:val="Heading2"/>
      </w:pPr>
      <w:r>
        <w:t>Políticas de Uso</w:t>
      </w:r>
    </w:p>
    <w:p>
      <w:pPr>
        <w:pStyle w:val="Heading3"/>
      </w:pPr>
      <w:r>
        <w:t>Responsabilidades del Usuario</w:t>
      </w:r>
    </w:p>
    <w:p>
      <w:pPr>
        <w:pStyle w:val="ListBullet"/>
      </w:pPr>
      <w:r>
        <w:t>Confidencialidad de la información ciudadana</w:t>
      </w:r>
    </w:p>
    <w:p>
      <w:pPr>
        <w:pStyle w:val="ListBullet"/>
      </w:pPr>
      <w:r>
        <w:t>Uso apropiado del sistema solo para fines laborales</w:t>
      </w:r>
    </w:p>
    <w:p>
      <w:pPr>
        <w:pStyle w:val="ListBullet"/>
      </w:pPr>
      <w:r>
        <w:t>Actualización oportuna de estados de solicitudes</w:t>
      </w:r>
    </w:p>
    <w:p>
      <w:pPr>
        <w:pStyle w:val="ListBullet"/>
      </w:pPr>
      <w:r>
        <w:t>Comunicación profesional con ciudadanos</w:t>
      </w:r>
    </w:p>
    <w:p>
      <w:pPr>
        <w:pStyle w:val="Heading3"/>
      </w:pPr>
      <w:r>
        <w:t>Buenas Prácticas</w:t>
      </w:r>
    </w:p>
    <w:p>
      <w:pPr>
        <w:pStyle w:val="ListBullet"/>
      </w:pPr>
      <w:r>
        <w:t>Revisar solicitudes diariamente</w:t>
      </w:r>
    </w:p>
    <w:p>
      <w:pPr>
        <w:pStyle w:val="ListBullet"/>
      </w:pPr>
      <w:r>
        <w:t>Actualizar estados al menos cada 48 horas</w:t>
      </w:r>
    </w:p>
    <w:p>
      <w:pPr>
        <w:pStyle w:val="ListBullet"/>
      </w:pPr>
      <w:r>
        <w:t>Usar comentarios descriptivos en el seguimiento</w:t>
      </w:r>
    </w:p>
    <w:p>
      <w:pPr>
        <w:pStyle w:val="ListBullet"/>
      </w:pPr>
      <w:r>
        <w:t>Verificar información antes de enviar notificaciones</w:t>
      </w:r>
    </w:p>
    <w:p>
      <w:r>
        <w:br w:type="page"/>
      </w:r>
    </w:p>
    <w:p>
      <w:r>
        <w:t>Manual actualizado para la versión 2025.1 del Sistema AGEO. Documento sujeto a actualizaciones conforme evolucione la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