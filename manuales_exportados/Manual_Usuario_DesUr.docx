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Manual de Usuario - Sistema AGEO</w:t>
      </w:r>
    </w:p>
    <w:p>
      <w:pPr>
        <w:pStyle w:val="Heading2"/>
      </w:pPr>
      <w:r>
        <w:t>Plataforma de Gestión de Trámites Gubernamentales</w:t>
      </w:r>
    </w:p>
    <w:p>
      <w:pPr>
        <w:pStyle w:val="Heading3"/>
      </w:pPr>
      <w:r>
        <w:t>Tabla de Contenidos</w:t>
      </w:r>
    </w:p>
    <w:p>
      <w:pPr>
        <w:pStyle w:val="ListNumber"/>
      </w:pPr>
      <w:r>
        <w:t>Introducción al Sistema</w:t>
      </w:r>
    </w:p>
    <w:p>
      <w:pPr>
        <w:pStyle w:val="ListNumber"/>
      </w:pPr>
      <w:r>
        <w:t>Acceso al Sistema</w:t>
      </w:r>
    </w:p>
    <w:p>
      <w:pPr>
        <w:pStyle w:val="ListNumber"/>
      </w:pPr>
      <w:r>
        <w:t>Panel Principal</w:t>
      </w:r>
    </w:p>
    <w:p>
      <w:pPr>
        <w:pStyle w:val="ListNumber"/>
      </w:pPr>
      <w:r>
        <w:t>Gestión de Trámites de Obras Públicas</w:t>
      </w:r>
    </w:p>
    <w:p>
      <w:pPr>
        <w:pStyle w:val="ListNumber"/>
      </w:pPr>
      <w:r>
        <w:t>Presupuesto Participativo</w:t>
      </w:r>
    </w:p>
    <w:p>
      <w:pPr>
        <w:pStyle w:val="ListNumber"/>
      </w:pPr>
      <w:r>
        <w:t>Búsqueda y Seguimiento</w:t>
      </w:r>
    </w:p>
    <w:p>
      <w:pPr>
        <w:pStyle w:val="ListNumber"/>
      </w:pPr>
      <w:r>
        <w:t>Configuración de Perfil</w:t>
      </w:r>
    </w:p>
    <w:p>
      <w:pPr>
        <w:pStyle w:val="ListNumber"/>
      </w:pPr>
      <w:r>
        <w:t>Preguntas Frecuentes</w:t>
      </w:r>
    </w:p>
    <w:p>
      <w:r>
        <w:br w:type="page"/>
      </w:r>
    </w:p>
    <w:p>
      <w:pPr>
        <w:pStyle w:val="Heading2"/>
      </w:pPr>
      <w:r>
        <w:t>Introducción al Sistema</w:t>
      </w:r>
    </w:p>
    <w:p>
      <w:r>
        <w:t>AGEO es una plataforma digital desarrollada para facilitar la gestión de trámites gubernamentales, específicamente orientada a la Dirección de Obras Públicas y el Presupuesto Participativo. El sistema permite a los empleados municipales procesar solicitudes ciudadanas de manera eficiente y organizada.</w:t>
      </w:r>
    </w:p>
    <w:p>
      <w:pPr>
        <w:pStyle w:val="Heading3"/>
      </w:pPr>
      <w:r>
        <w:t>Funcionalidades Principales:</w:t>
      </w:r>
    </w:p>
    <w:p>
      <w:pPr>
        <w:pStyle w:val="ListBullet"/>
      </w:pPr>
      <w:r>
        <w:t>Gestión de trámites de Obras Públicas</w:t>
      </w:r>
    </w:p>
    <w:p>
      <w:pPr>
        <w:pStyle w:val="ListBullet"/>
      </w:pPr>
      <w:r>
        <w:t>Administración de Presupuesto Participativo</w:t>
      </w:r>
    </w:p>
    <w:p>
      <w:pPr>
        <w:pStyle w:val="ListBullet"/>
      </w:pPr>
      <w:r>
        <w:t>Seguimiento de solicitudes ciudadanas</w:t>
      </w:r>
    </w:p>
    <w:p>
      <w:pPr>
        <w:pStyle w:val="ListBullet"/>
      </w:pPr>
      <w:r>
        <w:t>Generación de documentos oficiales en PDF</w:t>
      </w:r>
    </w:p>
    <w:p>
      <w:pPr>
        <w:pStyle w:val="ListBullet"/>
      </w:pPr>
      <w:r>
        <w:t>Búsqueda avanzada de trámites</w:t>
      </w:r>
    </w:p>
    <w:p>
      <w:pPr>
        <w:pStyle w:val="ListBullet"/>
      </w:pPr>
      <w:r>
        <w:t>Historial completo de procesos</w:t>
      </w:r>
    </w:p>
    <w:p>
      <w:pPr>
        <w:pStyle w:val="ListBullet"/>
      </w:pPr>
      <w:r>
        <w:t>Gestión de documentos y fotografías</w:t>
      </w:r>
    </w:p>
    <w:p>
      <w:r>
        <w:br w:type="page"/>
      </w:r>
    </w:p>
    <w:p>
      <w:pPr>
        <w:pStyle w:val="Heading2"/>
      </w:pPr>
      <w:r>
        <w:t>Acceso al Sistema</w:t>
      </w:r>
    </w:p>
    <w:p>
      <w:pPr>
        <w:pStyle w:val="Heading3"/>
      </w:pPr>
      <w:r>
        <w:t>1. Pantalla de Inicio de Sesión</w:t>
      </w:r>
    </w:p>
    <w:p>
      <w:r>
        <w:t>Para acceder al sistema AGEO, debe dirigirse a la pantalla de login:</w:t>
      </w:r>
    </w:p>
    <w:p>
      <w:r>
        <w:t>[Imagen no encontrada: C:\Users\Usuario\Documents\pagTramites\tramites\civitas\capturas%20de%20pantalla\Screenshot%202025-08-01%20085836.png]</w:t>
      </w:r>
    </w:p>
    <w:p>
      <w:r>
        <w:t>Campos requeridos:</w:t>
      </w:r>
    </w:p>
    <w:p>
      <w:pPr>
        <w:pStyle w:val="ListBullet"/>
      </w:pPr>
      <w:r>
        <w:t>Usuario: Su nombre de usuario asignado por el administrador</w:t>
      </w:r>
    </w:p>
    <w:p>
      <w:pPr>
        <w:pStyle w:val="ListBullet"/>
      </w:pPr>
      <w:r>
        <w:t>Contraseña: Su contraseña personal</w:t>
      </w:r>
    </w:p>
    <w:p>
      <w:r>
        <w:t>Opciones disponibles:</w:t>
      </w:r>
    </w:p>
    <w:p>
      <w:pPr>
        <w:pStyle w:val="ListBullet"/>
      </w:pPr>
      <w:r>
        <w:t>Botón "Iniciar Sesión" (azul): Para ingresar al sistema</w:t>
      </w:r>
    </w:p>
    <w:p>
      <w:pPr>
        <w:pStyle w:val="ListBullet"/>
      </w:pPr>
      <w:r>
        <w:t>Botón "Crear Cuenta" (gris): Para registrar nuevos usuarios (solo para administradores)</w:t>
      </w:r>
    </w:p>
    <w:p>
      <w:pPr>
        <w:pStyle w:val="Heading3"/>
      </w:pPr>
      <w:r>
        <w:t>2. Registro de Nuevos Usuarios</w:t>
      </w:r>
    </w:p>
    <w:p>
      <w:r>
        <w:t>[Imagen no encontrada: C:\Users\Usuario\Documents\pagTramites\tramites\civitas\capturas%20de%20pantalla\Screenshot%202025-08-01%20085913.png]</w:t>
      </w:r>
    </w:p>
    <w:p>
      <w:r>
        <w:t>La pantalla de registro permite a los administradores crear cuentas para nuevos empleados:</w:t>
      </w:r>
    </w:p>
    <w:p>
      <w:r>
        <w:t>Información requerida:</w:t>
      </w:r>
    </w:p>
    <w:p>
      <w:pPr>
        <w:pStyle w:val="ListBullet"/>
      </w:pPr>
      <w:r>
        <w:t>Nombre de usuario</w:t>
      </w:r>
    </w:p>
    <w:p>
      <w:pPr>
        <w:pStyle w:val="ListBullet"/>
      </w:pPr>
      <w:r>
        <w:t>Email</w:t>
      </w:r>
    </w:p>
    <w:p>
      <w:pPr>
        <w:pStyle w:val="ListBullet"/>
      </w:pPr>
      <w:r>
        <w:t>Contraseña</w:t>
      </w:r>
    </w:p>
    <w:p>
      <w:pPr>
        <w:pStyle w:val="ListBullet"/>
      </w:pPr>
      <w:r>
        <w:t>Confirmación de contraseña</w:t>
      </w:r>
    </w:p>
    <w:p>
      <w:pPr>
        <w:pStyle w:val="ListBullet"/>
      </w:pPr>
      <w:r>
        <w:t>Fecha de nacimiento (opcional)</w:t>
      </w:r>
    </w:p>
    <w:p>
      <w:pPr>
        <w:pStyle w:val="ListBullet"/>
      </w:pPr>
      <w:r>
        <w:t>Foto de perfil (opcional)</w:t>
      </w:r>
    </w:p>
    <w:p>
      <w:r>
        <w:br w:type="page"/>
      </w:r>
    </w:p>
    <w:p>
      <w:pPr>
        <w:pStyle w:val="Heading2"/>
      </w:pPr>
      <w:r>
        <w:t>Panel Principal</w:t>
      </w:r>
    </w:p>
    <w:p>
      <w:pPr>
        <w:pStyle w:val="Heading3"/>
      </w:pPr>
      <w:r>
        <w:t>3. Menú Principal del Sistema</w:t>
      </w:r>
    </w:p>
    <w:p>
      <w:r>
        <w:t>Una vez iniciada la sesión, accederá al menú principal:</w:t>
      </w:r>
    </w:p>
    <w:p>
      <w:r>
        <w:t>[Imagen no encontrada: C:\Users\Usuario\Documents\pagTramites\tramites\civitas\capturas%20de%20pantalla\Screenshot%202025-08-01%20085946.png]</w:t>
      </w:r>
    </w:p>
    <w:p>
      <w:r>
        <w:t>El panel principal presenta las siguientes opciones:</w:t>
      </w:r>
    </w:p>
    <w:p>
      <w:pPr>
        <w:pStyle w:val="Heading4"/>
      </w:pPr>
      <w:r>
        <w:t>**Sección de Trámites de Obras Públicas:**</w:t>
      </w:r>
    </w:p>
    <w:p>
      <w:pPr>
        <w:pStyle w:val="ListBullet"/>
      </w:pPr>
      <w:r>
        <w:t>Nuevo Trámite: Para iniciar el proceso de una nueva solicitud ciudadana</w:t>
      </w:r>
    </w:p>
    <w:p>
      <w:pPr>
        <w:pStyle w:val="ListBullet"/>
      </w:pPr>
      <w:r>
        <w:t>Historial: Para consultar trámites anteriores</w:t>
      </w:r>
    </w:p>
    <w:p>
      <w:pPr>
        <w:pStyle w:val="ListBullet"/>
      </w:pPr>
      <w:r>
        <w:t>Búsqueda: Para localizar trámites específicos</w:t>
      </w:r>
    </w:p>
    <w:p>
      <w:pPr>
        <w:pStyle w:val="Heading4"/>
      </w:pPr>
      <w:r>
        <w:t>**Sección de Presupuesto Participativo:**</w:t>
      </w:r>
    </w:p>
    <w:p>
      <w:pPr>
        <w:pStyle w:val="ListBullet"/>
      </w:pPr>
      <w:r>
        <w:t>Proyectos Generales</w:t>
      </w:r>
    </w:p>
    <w:p>
      <w:pPr>
        <w:pStyle w:val="ListBullet"/>
      </w:pPr>
      <w:r>
        <w:t>Escuelas</w:t>
      </w:r>
    </w:p>
    <w:p>
      <w:pPr>
        <w:pStyle w:val="ListBullet"/>
      </w:pPr>
      <w:r>
        <w:t>Parques y Espacios Públicos</w:t>
      </w:r>
    </w:p>
    <w:p>
      <w:pPr>
        <w:pStyle w:val="ListBullet"/>
      </w:pPr>
      <w:r>
        <w:t>Centros de Salud</w:t>
      </w:r>
    </w:p>
    <w:p>
      <w:pPr>
        <w:pStyle w:val="ListBullet"/>
      </w:pPr>
      <w:r>
        <w:t>Infraestructura</w:t>
      </w:r>
    </w:p>
    <w:p>
      <w:pPr>
        <w:pStyle w:val="ListBullet"/>
      </w:pPr>
      <w:r>
        <w:t>Sistema Pluvial</w:t>
      </w:r>
    </w:p>
    <w:p>
      <w:pPr>
        <w:pStyle w:val="Heading4"/>
      </w:pPr>
      <w:r>
        <w:t>**Configuración:**</w:t>
      </w:r>
    </w:p>
    <w:p>
      <w:pPr>
        <w:pStyle w:val="ListBullet"/>
      </w:pPr>
      <w:r>
        <w:t>Mi Perfil: Para actualizar información personal</w:t>
      </w:r>
    </w:p>
    <w:p>
      <w:pPr>
        <w:pStyle w:val="ListBullet"/>
      </w:pPr>
      <w:r>
        <w:t>Cerrar Sesión</w:t>
      </w:r>
    </w:p>
    <w:p>
      <w:r>
        <w:br w:type="page"/>
      </w:r>
    </w:p>
    <w:p>
      <w:pPr>
        <w:pStyle w:val="Heading2"/>
      </w:pPr>
      <w:r>
        <w:t>Gestión de Trámites de Obras Públicas</w:t>
      </w:r>
    </w:p>
    <w:p>
      <w:pPr>
        <w:pStyle w:val="Heading3"/>
      </w:pPr>
      <w:r>
        <w:t>4. Captura de Datos del Ciudadano</w:t>
      </w:r>
    </w:p>
    <w:p>
      <w:r>
        <w:t>[Imagen no encontrada: C:\Users\Usuario\Documents\pagTramites\tramites\civitas\capturas%20de%20pantalla\Screenshot%202025-08-01%20090009.png]</w:t>
      </w:r>
    </w:p>
    <w:p>
      <w:r>
        <w:t>Para iniciar un nuevo trámite, complete el formulario con los datos del ciudadano:</w:t>
      </w:r>
    </w:p>
    <w:p>
      <w:r>
        <w:t>Información Personal:</w:t>
      </w:r>
    </w:p>
    <w:p>
      <w:pPr>
        <w:pStyle w:val="ListBullet"/>
      </w:pPr>
      <w:r>
        <w:t>Nombre completo (Nombre, Apellido Paterno, Apellido Materno)</w:t>
      </w:r>
    </w:p>
    <w:p>
      <w:pPr>
        <w:pStyle w:val="ListBullet"/>
      </w:pPr>
      <w:r>
        <w:t>Fecha de nacimiento</w:t>
      </w:r>
    </w:p>
    <w:p>
      <w:pPr>
        <w:pStyle w:val="ListBullet"/>
      </w:pPr>
      <w:r>
        <w:t>CURP</w:t>
      </w:r>
    </w:p>
    <w:p>
      <w:pPr>
        <w:pStyle w:val="ListBullet"/>
      </w:pPr>
      <w:r>
        <w:t>Sexo</w:t>
      </w:r>
    </w:p>
    <w:p>
      <w:pPr>
        <w:pStyle w:val="ListBullet"/>
      </w:pPr>
      <w:r>
        <w:t>Teléfono</w:t>
      </w:r>
    </w:p>
    <w:p>
      <w:pPr>
        <w:pStyle w:val="ListBullet"/>
      </w:pPr>
      <w:r>
        <w:t>Dirección completa</w:t>
      </w:r>
    </w:p>
    <w:p>
      <w:r>
        <w:t>Información Adicional:</w:t>
      </w:r>
    </w:p>
    <w:p>
      <w:pPr>
        <w:pStyle w:val="ListBullet"/>
      </w:pPr>
      <w:r>
        <w:t>Asunto del trámite</w:t>
      </w:r>
    </w:p>
    <w:p>
      <w:pPr>
        <w:pStyle w:val="ListBullet"/>
      </w:pPr>
      <w:r>
        <w:t>Discapacidad (si aplica)</w:t>
      </w:r>
    </w:p>
    <w:p>
      <w:pPr>
        <w:pStyle w:val="ListBullet"/>
      </w:pPr>
      <w:r>
        <w:t>Etnia (si aplica)</w:t>
      </w:r>
    </w:p>
    <w:p>
      <w:pPr>
        <w:pStyle w:val="ListBullet"/>
      </w:pPr>
      <w:r>
        <w:t>Situación de vulnerabilidad (si aplica)</w:t>
      </w:r>
    </w:p>
    <w:p>
      <w:pPr>
        <w:pStyle w:val="Heading3"/>
      </w:pPr>
      <w:r>
        <w:t>5. Datos de la Solicitud</w:t>
      </w:r>
    </w:p>
    <w:p>
      <w:r>
        <w:t>[Imagen no encontrada: C:\Users\Usuario\Documents\pagTramites\tramites\civitas\capturas%20de%20pantalla\Screenshot%202025-08-01%20090042.png]</w:t>
      </w:r>
    </w:p>
    <w:p>
      <w:r>
        <w:t>Complete la información específica de la solicitud:</w:t>
      </w:r>
    </w:p>
    <w:p>
      <w:r>
        <w:t>Ubicación del Problema:</w:t>
      </w:r>
    </w:p>
    <w:p>
      <w:pPr>
        <w:pStyle w:val="ListBullet"/>
      </w:pPr>
      <w:r>
        <w:t>Dirección específica</w:t>
      </w:r>
    </w:p>
    <w:p>
      <w:pPr>
        <w:pStyle w:val="ListBullet"/>
      </w:pPr>
      <w:r>
        <w:t>Calle</w:t>
      </w:r>
    </w:p>
    <w:p>
      <w:pPr>
        <w:pStyle w:val="ListBullet"/>
      </w:pPr>
      <w:r>
        <w:t>Colonia</w:t>
      </w:r>
    </w:p>
    <w:p>
      <w:pPr>
        <w:pStyle w:val="ListBullet"/>
      </w:pPr>
      <w:r>
        <w:t>Código Postal</w:t>
      </w:r>
    </w:p>
    <w:p>
      <w:r>
        <w:t>Detalles de la Solicitud:</w:t>
      </w:r>
    </w:p>
    <w:p>
      <w:pPr>
        <w:pStyle w:val="ListBullet"/>
      </w:pPr>
      <w:r>
        <w:t>Descripción detallada del problema</w:t>
      </w:r>
    </w:p>
    <w:p>
      <w:pPr>
        <w:pStyle w:val="ListBullet"/>
      </w:pPr>
      <w:r>
        <w:t>Información adicional</w:t>
      </w:r>
    </w:p>
    <w:p>
      <w:pPr>
        <w:pStyle w:val="ListBullet"/>
      </w:pPr>
      <w:r>
        <w:t>Punto de referencia</w:t>
      </w:r>
    </w:p>
    <w:p>
      <w:pPr>
        <w:pStyle w:val="ListBullet"/>
      </w:pPr>
      <w:r>
        <w:t>Fotografía del problema (requerida)</w:t>
      </w:r>
    </w:p>
    <w:p>
      <w:pPr>
        <w:pStyle w:val="Heading3"/>
      </w:pPr>
      <w:r>
        <w:t>6. Subir Documentación</w:t>
      </w:r>
    </w:p>
    <w:p>
      <w:r>
        <w:t>[Imagen no encontrada: C:\Users\Usuario\Documents\pagTramites\tramites\civitas\capturas%20de%20pantalla\Screenshot%202025-08-01%20090122.png]</w:t>
      </w:r>
    </w:p>
    <w:p>
      <w:r>
        <w:t>El sistema permite adjuntar documentos de respaldo:</w:t>
      </w:r>
    </w:p>
    <w:p>
      <w:r>
        <w:t>Tipos de documentos aceptados:</w:t>
      </w:r>
    </w:p>
    <w:p>
      <w:pPr>
        <w:pStyle w:val="ListBullet"/>
      </w:pPr>
      <w:r>
        <w:t>PDF, DOC, DOCX para documentos oficiales</w:t>
      </w:r>
    </w:p>
    <w:p>
      <w:pPr>
        <w:pStyle w:val="ListBullet"/>
      </w:pPr>
      <w:r>
        <w:t>JPG, PNG para fotografías</w:t>
      </w:r>
    </w:p>
    <w:p>
      <w:pPr>
        <w:pStyle w:val="ListBullet"/>
      </w:pPr>
      <w:r>
        <w:t>Tamaño máximo: Según configuración del sistema</w:t>
      </w:r>
    </w:p>
    <w:p>
      <w:r>
        <w:t>Campos requeridos:</w:t>
      </w:r>
    </w:p>
    <w:p>
      <w:pPr>
        <w:pStyle w:val="ListBullet"/>
      </w:pPr>
      <w:r>
        <w:t>Nombre del documento</w:t>
      </w:r>
    </w:p>
    <w:p>
      <w:pPr>
        <w:pStyle w:val="ListBullet"/>
      </w:pPr>
      <w:r>
        <w:t>Descripción</w:t>
      </w:r>
    </w:p>
    <w:p>
      <w:pPr>
        <w:pStyle w:val="ListBullet"/>
      </w:pPr>
      <w:r>
        <w:t>Archivo</w:t>
      </w:r>
    </w:p>
    <w:p>
      <w:r>
        <w:br w:type="page"/>
      </w:r>
    </w:p>
    <w:p>
      <w:pPr>
        <w:pStyle w:val="Heading2"/>
      </w:pPr>
      <w:r>
        <w:t>Presupuesto Participativo</w:t>
      </w:r>
    </w:p>
    <w:p>
      <w:pPr>
        <w:pStyle w:val="Heading3"/>
      </w:pPr>
      <w:r>
        <w:t>7. Formulario de Proyectos Generales</w:t>
      </w:r>
    </w:p>
    <w:p>
      <w:r>
        <w:t>[Imagen no encontrada: C:\Users\Usuario\Documents\pagTramites\tramites\civitas\capturas%20de%20pantalla\Screenshot%202025-08-01%20090148.png]</w:t>
      </w:r>
    </w:p>
    <w:p>
      <w:r>
        <w:t>Para registrar propuestas de presupuesto participativo:</w:t>
      </w:r>
    </w:p>
    <w:p>
      <w:r>
        <w:t>Información del Promovente:</w:t>
      </w:r>
    </w:p>
    <w:p>
      <w:pPr>
        <w:pStyle w:val="ListBullet"/>
      </w:pPr>
      <w:r>
        <w:t>Nombre del promovente</w:t>
      </w:r>
    </w:p>
    <w:p>
      <w:pPr>
        <w:pStyle w:val="ListBullet"/>
      </w:pPr>
      <w:r>
        <w:t>Teléfono de contacto</w:t>
      </w:r>
    </w:p>
    <w:p>
      <w:pPr>
        <w:pStyle w:val="ListBullet"/>
      </w:pPr>
      <w:r>
        <w:t>Categoría del proyecto</w:t>
      </w:r>
    </w:p>
    <w:p>
      <w:r>
        <w:t>Detalles del Proyecto:</w:t>
      </w:r>
    </w:p>
    <w:p>
      <w:pPr>
        <w:pStyle w:val="ListBullet"/>
      </w:pPr>
      <w:r>
        <w:t>Dirección del proyecto</w:t>
      </w:r>
    </w:p>
    <w:p>
      <w:pPr>
        <w:pStyle w:val="ListBullet"/>
      </w:pPr>
      <w:r>
        <w:t>Calle, Colonia, CP</w:t>
      </w:r>
    </w:p>
    <w:p>
      <w:pPr>
        <w:pStyle w:val="ListBullet"/>
      </w:pPr>
      <w:r>
        <w:t>Descripción detallada</w:t>
      </w:r>
    </w:p>
    <w:p>
      <w:r>
        <w:t>Instalaciones Requeridas:</w:t>
      </w:r>
    </w:p>
    <w:p>
      <w:r>
        <w:t>El sistema permite seleccionar múltiples opciones:</w:t>
      </w:r>
    </w:p>
    <w:p>
      <w:pPr>
        <w:pStyle w:val="ListBullet"/>
      </w:pPr>
      <w:r>
        <w:t>☐ CFE (Comisión Federal de Electricidad)</w:t>
      </w:r>
    </w:p>
    <w:p>
      <w:pPr>
        <w:pStyle w:val="ListBullet"/>
      </w:pPr>
      <w:r>
        <w:t>☐ Agua</w:t>
      </w:r>
    </w:p>
    <w:p>
      <w:pPr>
        <w:pStyle w:val="ListBullet"/>
      </w:pPr>
      <w:r>
        <w:t>☐ Drenaje</w:t>
      </w:r>
    </w:p>
    <w:p>
      <w:pPr>
        <w:pStyle w:val="ListBullet"/>
      </w:pPr>
      <w:r>
        <w:t>☐ Impermeabilización</w:t>
      </w:r>
    </w:p>
    <w:p>
      <w:pPr>
        <w:pStyle w:val="ListBullet"/>
      </w:pPr>
      <w:r>
        <w:t>☐ Climas</w:t>
      </w:r>
    </w:p>
    <w:p>
      <w:pPr>
        <w:pStyle w:val="ListBullet"/>
      </w:pPr>
      <w:r>
        <w:t>☐ Alumbrado</w:t>
      </w:r>
    </w:p>
    <w:p>
      <w:pPr>
        <w:pStyle w:val="Heading3"/>
      </w:pPr>
      <w:r>
        <w:t>8. Categorías Específicas del Presupuesto Participativo</w:t>
      </w:r>
    </w:p>
    <w:p>
      <w:r>
        <w:t>[Imagen no encontrada: C:\Users\Usuario\Documents\pagTramites\tramites\civitas\capturas%20de%20pantalla\Screenshot%202025-08-01%20090206.png]</w:t>
      </w:r>
    </w:p>
    <w:p>
      <w:r>
        <w:t>El sistema cuenta con formularios especializados para diferentes tipos de proyectos:</w:t>
      </w:r>
    </w:p>
    <w:p>
      <w:pPr>
        <w:pStyle w:val="ListBullet"/>
      </w:pPr>
      <w:r>
        <w:t>Escuelas: Mejoras a infraestructura educativa</w:t>
      </w:r>
    </w:p>
    <w:p>
      <w:pPr>
        <w:pStyle w:val="ListBullet"/>
      </w:pPr>
      <w:r>
        <w:t>Parques: Espacios recreativos y áreas verdes</w:t>
      </w:r>
    </w:p>
    <w:p>
      <w:pPr>
        <w:pStyle w:val="ListBullet"/>
      </w:pPr>
      <w:r>
        <w:t>Centros de Salud: Infraestructura médica</w:t>
      </w:r>
    </w:p>
    <w:p>
      <w:pPr>
        <w:pStyle w:val="ListBullet"/>
      </w:pPr>
      <w:r>
        <w:t>Infraestructura: Proyectos de obra pública general</w:t>
      </w:r>
    </w:p>
    <w:p>
      <w:pPr>
        <w:pStyle w:val="ListBullet"/>
      </w:pPr>
      <w:r>
        <w:t>Sistema Pluvial: Drenaje y manejo de aguas</w:t>
      </w:r>
    </w:p>
    <w:p>
      <w:r>
        <w:br w:type="page"/>
      </w:r>
    </w:p>
    <w:p>
      <w:pPr>
        <w:pStyle w:val="Heading2"/>
      </w:pPr>
      <w:r>
        <w:t>Búsqueda y Seguimiento</w:t>
      </w:r>
    </w:p>
    <w:p>
      <w:pPr>
        <w:pStyle w:val="Heading3"/>
      </w:pPr>
      <w:r>
        <w:t>9. Sistema de Búsqueda</w:t>
      </w:r>
    </w:p>
    <w:p>
      <w:r>
        <w:t>[Imagen no encontrada: C:\Users\Usuario\Documents\pagTramites\tramites\civitas\capturas%20de%20pantalla\Screenshot%202025-08-01%20090308.png]</w:t>
      </w:r>
    </w:p>
    <w:p>
      <w:r>
        <w:t>El sistema incluye una función de búsqueda avanzada para localizar trámites:</w:t>
      </w:r>
    </w:p>
    <w:p>
      <w:r>
        <w:t>Criterios de búsqueda disponibles:</w:t>
      </w:r>
    </w:p>
    <w:p>
      <w:pPr>
        <w:pStyle w:val="ListBullet"/>
      </w:pPr>
      <w:r>
        <w:t>Por folio</w:t>
      </w:r>
    </w:p>
    <w:p>
      <w:pPr>
        <w:pStyle w:val="ListBullet"/>
      </w:pPr>
      <w:r>
        <w:t>Por nombre del ciudadano</w:t>
      </w:r>
    </w:p>
    <w:p>
      <w:pPr>
        <w:pStyle w:val="ListBullet"/>
      </w:pPr>
      <w:r>
        <w:t>Por fecha</w:t>
      </w:r>
    </w:p>
    <w:p>
      <w:pPr>
        <w:pStyle w:val="ListBullet"/>
      </w:pPr>
      <w:r>
        <w:t>Por tipo de trámite</w:t>
      </w:r>
    </w:p>
    <w:p>
      <w:pPr>
        <w:pStyle w:val="ListBullet"/>
      </w:pPr>
      <w:r>
        <w:t>Por estado del proceso</w:t>
      </w:r>
    </w:p>
    <w:p>
      <w:r>
        <w:t>Funciones adicionales:</w:t>
      </w:r>
    </w:p>
    <w:p>
      <w:pPr>
        <w:pStyle w:val="ListBullet"/>
      </w:pPr>
      <w:r>
        <w:t>Exportar resultados</w:t>
      </w:r>
    </w:p>
    <w:p>
      <w:pPr>
        <w:pStyle w:val="ListBullet"/>
      </w:pPr>
      <w:r>
        <w:t>Generar reportes</w:t>
      </w:r>
    </w:p>
    <w:p>
      <w:pPr>
        <w:pStyle w:val="ListBullet"/>
      </w:pPr>
      <w:r>
        <w:t>Actualizar estado del trámite</w:t>
      </w:r>
    </w:p>
    <w:p>
      <w:pPr>
        <w:pStyle w:val="Heading3"/>
      </w:pPr>
      <w:r>
        <w:t>10. Historial de Trámites</w:t>
      </w:r>
    </w:p>
    <w:p>
      <w:r>
        <w:t>El sistema mantiene un registro completo de todos los trámites procesados, incluyendo:</w:t>
      </w:r>
    </w:p>
    <w:p>
      <w:pPr>
        <w:pStyle w:val="ListBullet"/>
      </w:pPr>
      <w:r>
        <w:t>Fecha de registro</w:t>
      </w:r>
    </w:p>
    <w:p>
      <w:pPr>
        <w:pStyle w:val="ListBullet"/>
      </w:pPr>
      <w:r>
        <w:t>Empleado que procesó</w:t>
      </w:r>
    </w:p>
    <w:p>
      <w:pPr>
        <w:pStyle w:val="ListBullet"/>
      </w:pPr>
      <w:r>
        <w:t>Estado actual</w:t>
      </w:r>
    </w:p>
    <w:p>
      <w:pPr>
        <w:pStyle w:val="ListBullet"/>
      </w:pPr>
      <w:r>
        <w:t>Documentos generados</w:t>
      </w:r>
    </w:p>
    <w:p>
      <w:pPr>
        <w:pStyle w:val="ListBullet"/>
      </w:pPr>
      <w:r>
        <w:t>Historial de cambios</w:t>
      </w:r>
    </w:p>
    <w:p>
      <w:r>
        <w:br w:type="page"/>
      </w:r>
    </w:p>
    <w:p>
      <w:pPr>
        <w:pStyle w:val="Heading2"/>
      </w:pPr>
      <w:r>
        <w:t>Configuración de Perfil</w:t>
      </w:r>
    </w:p>
    <w:p>
      <w:pPr>
        <w:pStyle w:val="Heading3"/>
      </w:pPr>
      <w:r>
        <w:t>11. Gestión de Perfil de Usuario</w:t>
      </w:r>
    </w:p>
    <w:p>
      <w:r>
        <w:t>Los empleados pueden actualizar su información personal:</w:t>
      </w:r>
    </w:p>
    <w:p>
      <w:r>
        <w:t>Datos modificables:</w:t>
      </w:r>
    </w:p>
    <w:p>
      <w:pPr>
        <w:pStyle w:val="ListBullet"/>
      </w:pPr>
      <w:r>
        <w:t>Información de contacto</w:t>
      </w:r>
    </w:p>
    <w:p>
      <w:pPr>
        <w:pStyle w:val="ListBullet"/>
      </w:pPr>
      <w:r>
        <w:t>Foto de perfil</w:t>
      </w:r>
    </w:p>
    <w:p>
      <w:pPr>
        <w:pStyle w:val="ListBullet"/>
      </w:pPr>
      <w:r>
        <w:t>Contraseña</w:t>
      </w:r>
    </w:p>
    <w:p>
      <w:pPr>
        <w:pStyle w:val="ListBullet"/>
      </w:pPr>
      <w:r>
        <w:t>Configuraciones de notificaciones</w:t>
      </w:r>
    </w:p>
    <w:p>
      <w:r>
        <w:br w:type="page"/>
      </w:r>
    </w:p>
    <w:p>
      <w:pPr>
        <w:pStyle w:val="Heading2"/>
      </w:pPr>
      <w:r>
        <w:t>Funcionalidades Avanzadas</w:t>
      </w:r>
    </w:p>
    <w:p>
      <w:pPr>
        <w:pStyle w:val="Heading3"/>
      </w:pPr>
      <w:r>
        <w:t>12. Generación de Documentos</w:t>
      </w:r>
    </w:p>
    <w:p>
      <w:r>
        <w:t>El sistema genera automáticamente documentos oficiales en formato PDF:</w:t>
      </w:r>
    </w:p>
    <w:p>
      <w:pPr>
        <w:pStyle w:val="ListBullet"/>
      </w:pPr>
      <w:r>
        <w:t>Acuses de recibo</w:t>
      </w:r>
    </w:p>
    <w:p>
      <w:pPr>
        <w:pStyle w:val="ListBullet"/>
      </w:pPr>
      <w:r>
        <w:t>Oficios de respuesta</w:t>
      </w:r>
    </w:p>
    <w:p>
      <w:pPr>
        <w:pStyle w:val="ListBullet"/>
      </w:pPr>
      <w:r>
        <w:t>Reportes de seguimiento</w:t>
      </w:r>
    </w:p>
    <w:p>
      <w:pPr>
        <w:pStyle w:val="ListBullet"/>
      </w:pPr>
      <w:r>
        <w:t>Constancias de trámite</w:t>
      </w:r>
    </w:p>
    <w:p>
      <w:pPr>
        <w:pStyle w:val="Heading3"/>
      </w:pPr>
      <w:r>
        <w:t>13. Integración con Servicios Externos</w:t>
      </w:r>
    </w:p>
    <w:p>
      <w:pPr>
        <w:pStyle w:val="ListBullet"/>
      </w:pPr>
      <w:r>
        <w:t>Google Maps: Para geolocalización de solicitudes</w:t>
      </w:r>
    </w:p>
    <w:p>
      <w:pPr>
        <w:pStyle w:val="ListBullet"/>
      </w:pPr>
      <w:r>
        <w:t>WhatsApp: Para notificaciones (configuración avanzada)</w:t>
      </w:r>
    </w:p>
    <w:p>
      <w:pPr>
        <w:pStyle w:val="ListBullet"/>
      </w:pPr>
      <w:r>
        <w:t>Servicios de geolocalización</w:t>
      </w:r>
    </w:p>
    <w:p>
      <w:r>
        <w:br w:type="page"/>
      </w:r>
    </w:p>
    <w:p>
      <w:pPr>
        <w:pStyle w:val="Heading2"/>
      </w:pPr>
      <w:r>
        <w:t>Preguntas Frecuentes</w:t>
      </w:r>
    </w:p>
    <w:p>
      <w:pPr>
        <w:pStyle w:val="Heading3"/>
      </w:pPr>
      <w:r>
        <w:t>¿Cómo recupero mi contraseña?</w:t>
      </w:r>
    </w:p>
    <w:p>
      <w:r>
        <w:t>Contacte al administrador del sistema para solicitar el restablecimiento de su contraseña.</w:t>
      </w:r>
    </w:p>
    <w:p>
      <w:pPr>
        <w:pStyle w:val="Heading3"/>
      </w:pPr>
      <w:r>
        <w:t>¿Puedo modificar un trámite ya registrado?</w:t>
      </w:r>
    </w:p>
    <w:p>
      <w:r>
        <w:t>Sí, siempre que tenga los permisos necesarios y el trámite no haya sido finalizado.</w:t>
      </w:r>
    </w:p>
    <w:p>
      <w:pPr>
        <w:pStyle w:val="Heading3"/>
      </w:pPr>
      <w:r>
        <w:t>¿Cómo genero reportes?</w:t>
      </w:r>
    </w:p>
    <w:p>
      <w:r>
        <w:t>Utilice la función de búsqueda para filtrar los trámites deseados y seleccione la opción "Exportar".</w:t>
      </w:r>
    </w:p>
    <w:p>
      <w:pPr>
        <w:pStyle w:val="Heading3"/>
      </w:pPr>
      <w:r>
        <w:t>¿Qué hago si el sistema presenta errores?</w:t>
      </w:r>
    </w:p>
    <w:p>
      <w:r>
        <w:t>Contacte al soporte técnico proporcionando detalles del error y los pasos que realizó.</w:t>
      </w:r>
    </w:p>
    <w:p>
      <w:r>
        <w:br w:type="page"/>
      </w:r>
    </w:p>
    <w:p>
      <w:pPr>
        <w:pStyle w:val="Heading2"/>
      </w:pPr>
      <w:r>
        <w:t>Soporte Técnico</w:t>
      </w:r>
    </w:p>
    <w:p>
      <w:r>
        <w:t>Para asistencia técnica o dudas sobre el uso del sistema, contacte:</w:t>
      </w:r>
    </w:p>
    <w:p>
      <w:pPr>
        <w:pStyle w:val="ListBullet"/>
      </w:pPr>
      <w:r>
        <w:t>Mesa de ayuda: [Información de contacto]</w:t>
      </w:r>
    </w:p>
    <w:p>
      <w:pPr>
        <w:pStyle w:val="ListBullet"/>
      </w:pPr>
      <w:r>
        <w:t>Manual técnico: Disponible para administradores</w:t>
      </w:r>
    </w:p>
    <w:p>
      <w:pPr>
        <w:pStyle w:val="ListBullet"/>
      </w:pPr>
      <w:r>
        <w:t>Capacitación: Se ofrece entrenamiento periódico para nuevos usuarios</w:t>
      </w:r>
    </w:p>
    <w:p>
      <w:r>
        <w:br w:type="page"/>
      </w:r>
    </w:p>
    <w:p>
      <w:r>
        <w:t>Este manual está sujeto a actualizaciones conforme evolucione el sistema. Versión: 2025.1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